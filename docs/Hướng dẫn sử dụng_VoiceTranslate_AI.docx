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4CED" w14:textId="77777777" w:rsidR="00D27B57" w:rsidRDefault="00D27B57" w:rsidP="00E12CAC">
      <w:pPr>
        <w:jc w:val="both"/>
      </w:pPr>
    </w:p>
    <w:p w14:paraId="49550B3F" w14:textId="77777777" w:rsidR="00D27B57" w:rsidRDefault="00D27B57" w:rsidP="00E12CAC">
      <w:pPr>
        <w:jc w:val="both"/>
      </w:pPr>
    </w:p>
    <w:p w14:paraId="5E9D3FFC" w14:textId="77777777" w:rsidR="00D27B57" w:rsidRDefault="00D27B57" w:rsidP="00E12CAC">
      <w:pPr>
        <w:jc w:val="both"/>
      </w:pPr>
    </w:p>
    <w:p w14:paraId="51AC870E" w14:textId="77777777" w:rsidR="00D27B57" w:rsidRDefault="00D27B57" w:rsidP="00E12CAC">
      <w:pPr>
        <w:jc w:val="both"/>
      </w:pPr>
    </w:p>
    <w:p w14:paraId="62C5FC20" w14:textId="77777777" w:rsidR="00D27B57" w:rsidRDefault="00D27B57" w:rsidP="00E12CAC">
      <w:pPr>
        <w:jc w:val="both"/>
      </w:pPr>
    </w:p>
    <w:p w14:paraId="606641DF" w14:textId="77777777" w:rsidR="00D27B57" w:rsidRDefault="00D27B57" w:rsidP="00E12CAC">
      <w:pPr>
        <w:jc w:val="both"/>
      </w:pPr>
    </w:p>
    <w:p w14:paraId="4DF9F794" w14:textId="77777777" w:rsidR="00D27B57" w:rsidRDefault="00000000" w:rsidP="00E12CAC">
      <w:pPr>
        <w:spacing w:after="80"/>
        <w:jc w:val="center"/>
      </w:pPr>
      <w:r>
        <w:rPr>
          <w:b/>
          <w:color w:val="0EA5E9"/>
          <w:sz w:val="56"/>
        </w:rPr>
        <w:t>VOICETRANSLATE AI</w:t>
      </w:r>
    </w:p>
    <w:p w14:paraId="099BD45E" w14:textId="77777777" w:rsidR="00D27B57" w:rsidRDefault="00000000" w:rsidP="00E12CAC">
      <w:pPr>
        <w:spacing w:after="400"/>
        <w:jc w:val="center"/>
      </w:pPr>
      <w:r>
        <w:rPr>
          <w:b/>
          <w:color w:val="06B6D4"/>
          <w:sz w:val="32"/>
        </w:rPr>
        <w:t>ỨNG DỤNG DỊCH THUẬT GIỌNG NÓI THÔNG MINH</w:t>
      </w:r>
    </w:p>
    <w:p w14:paraId="3A2EC755" w14:textId="77777777" w:rsidR="00D27B57" w:rsidRDefault="00000000" w:rsidP="00E12CAC">
      <w:pPr>
        <w:spacing w:after="400"/>
        <w:jc w:val="center"/>
      </w:pPr>
      <w:r>
        <w:rPr>
          <w:color w:val="CCCCCC"/>
        </w:rPr>
        <w:t>__________________________________________________</w:t>
      </w:r>
    </w:p>
    <w:p w14:paraId="2FA1CFA9" w14:textId="77777777" w:rsidR="00D27B57" w:rsidRDefault="00000000" w:rsidP="00E12CAC">
      <w:pPr>
        <w:spacing w:after="80"/>
        <w:jc w:val="center"/>
      </w:pPr>
      <w:r>
        <w:rPr>
          <w:b/>
          <w:sz w:val="28"/>
        </w:rPr>
        <w:t>TÀI LIỆU GIỚI THIỆU HỆ THỐNG</w:t>
      </w:r>
    </w:p>
    <w:p w14:paraId="6DA860AE" w14:textId="77777777" w:rsidR="00D27B57" w:rsidRDefault="00000000" w:rsidP="00E12CAC">
      <w:pPr>
        <w:spacing w:after="600"/>
        <w:jc w:val="center"/>
      </w:pPr>
      <w:r>
        <w:rPr>
          <w:b/>
          <w:sz w:val="28"/>
        </w:rPr>
        <w:t>VÀ HƯỚNG DẪN SỬ DỤNG</w:t>
      </w:r>
    </w:p>
    <w:p w14:paraId="6F91EEB1" w14:textId="77777777" w:rsidR="00D27B57" w:rsidRDefault="00000000" w:rsidP="00E12CAC">
      <w:pPr>
        <w:spacing w:after="80"/>
        <w:jc w:val="center"/>
      </w:pPr>
      <w:r>
        <w:rPr>
          <w:sz w:val="24"/>
        </w:rPr>
        <w:t>Phiên bản: 1.0</w:t>
      </w:r>
    </w:p>
    <w:p w14:paraId="4C7EE354" w14:textId="77777777" w:rsidR="00D27B57" w:rsidRDefault="00000000" w:rsidP="00E12CAC">
      <w:pPr>
        <w:jc w:val="center"/>
      </w:pPr>
      <w:r>
        <w:rPr>
          <w:sz w:val="24"/>
        </w:rPr>
        <w:t>Ngày: 21/03/2026</w:t>
      </w:r>
    </w:p>
    <w:p w14:paraId="3AE3DE10" w14:textId="77777777" w:rsidR="00D27B57" w:rsidRDefault="00000000" w:rsidP="00E12CAC">
      <w:pPr>
        <w:jc w:val="both"/>
      </w:pPr>
      <w:r>
        <w:br w:type="page"/>
      </w:r>
    </w:p>
    <w:p w14:paraId="52CAEFC4" w14:textId="77777777" w:rsidR="00D27B57" w:rsidRDefault="00000000" w:rsidP="00E12CAC">
      <w:pPr>
        <w:pStyle w:val="Heading1"/>
        <w:jc w:val="center"/>
      </w:pPr>
      <w:r>
        <w:lastRenderedPageBreak/>
        <w:t>MỤC LỤC</w:t>
      </w:r>
    </w:p>
    <w:p w14:paraId="4E5D17E1" w14:textId="77777777" w:rsidR="00D27B57" w:rsidRDefault="00000000" w:rsidP="00E12CAC">
      <w:pPr>
        <w:spacing w:after="40"/>
        <w:jc w:val="both"/>
      </w:pPr>
      <w:r>
        <w:t>1. Giới thiệu hệ thống</w:t>
      </w:r>
    </w:p>
    <w:p w14:paraId="6469FF3C" w14:textId="77777777" w:rsidR="00D27B57" w:rsidRDefault="00000000" w:rsidP="00E12CAC">
      <w:pPr>
        <w:spacing w:after="40"/>
        <w:jc w:val="both"/>
      </w:pPr>
      <w:r>
        <w:t>2. Yêu cầu hệ thống</w:t>
      </w:r>
    </w:p>
    <w:p w14:paraId="51717B3C" w14:textId="77777777" w:rsidR="00D27B57" w:rsidRDefault="00000000" w:rsidP="00E12CAC">
      <w:pPr>
        <w:spacing w:after="40"/>
        <w:jc w:val="both"/>
      </w:pPr>
      <w:r>
        <w:t>3. Hướng dẫn sử dụng</w:t>
      </w:r>
    </w:p>
    <w:p w14:paraId="09918FDB" w14:textId="77777777" w:rsidR="00D27B57" w:rsidRDefault="00000000" w:rsidP="00E12CAC">
      <w:pPr>
        <w:spacing w:after="40"/>
        <w:jc w:val="both"/>
      </w:pPr>
      <w:r>
        <w:t xml:space="preserve">   3.1. Đăng nhập</w:t>
      </w:r>
    </w:p>
    <w:p w14:paraId="30487CFB" w14:textId="77777777" w:rsidR="00D27B57" w:rsidRDefault="00000000" w:rsidP="00E12CAC">
      <w:pPr>
        <w:spacing w:after="40"/>
        <w:jc w:val="both"/>
      </w:pPr>
      <w:r>
        <w:t xml:space="preserve">   3.2. Chế độ Dịch thuật (Standard)</w:t>
      </w:r>
    </w:p>
    <w:p w14:paraId="67EF7A67" w14:textId="77777777" w:rsidR="00D27B57" w:rsidRDefault="00000000" w:rsidP="00E12CAC">
      <w:pPr>
        <w:spacing w:after="40"/>
        <w:jc w:val="both"/>
      </w:pPr>
      <w:r>
        <w:t xml:space="preserve">   3.3. Chế độ Giao tiếp (Conversation)</w:t>
      </w:r>
    </w:p>
    <w:p w14:paraId="6937BDB9" w14:textId="77777777" w:rsidR="00D27B57" w:rsidRDefault="00000000" w:rsidP="00E12CAC">
      <w:pPr>
        <w:spacing w:after="40"/>
        <w:jc w:val="both"/>
      </w:pPr>
      <w:r>
        <w:t xml:space="preserve">   3.4. Đổi mật khẩu</w:t>
      </w:r>
    </w:p>
    <w:p w14:paraId="1A764929" w14:textId="77777777" w:rsidR="00D27B57" w:rsidRDefault="00000000" w:rsidP="00E12CAC">
      <w:pPr>
        <w:spacing w:after="40"/>
        <w:jc w:val="both"/>
      </w:pPr>
      <w:r>
        <w:t xml:space="preserve">   3.5. Xem lịch sử dịch</w:t>
      </w:r>
    </w:p>
    <w:p w14:paraId="46E17366" w14:textId="77777777" w:rsidR="00D27B57" w:rsidRDefault="00000000" w:rsidP="00E12CAC">
      <w:pPr>
        <w:spacing w:after="40"/>
        <w:jc w:val="both"/>
      </w:pPr>
      <w:r>
        <w:t xml:space="preserve">   3.6. Cài đặt</w:t>
      </w:r>
    </w:p>
    <w:p w14:paraId="5214F129" w14:textId="77777777" w:rsidR="00D27B57" w:rsidRDefault="00000000" w:rsidP="00E12CAC">
      <w:pPr>
        <w:spacing w:after="40"/>
        <w:jc w:val="both"/>
      </w:pPr>
      <w:r>
        <w:t>4. Quản trị hệ thống (Admin)</w:t>
      </w:r>
    </w:p>
    <w:p w14:paraId="08749B53" w14:textId="77777777" w:rsidR="00D27B57" w:rsidRDefault="00000000" w:rsidP="00E12CAC">
      <w:pPr>
        <w:spacing w:after="40"/>
        <w:jc w:val="both"/>
      </w:pPr>
      <w:r>
        <w:t xml:space="preserve">   4.1. Tạo tài khoản</w:t>
      </w:r>
    </w:p>
    <w:p w14:paraId="7C776211" w14:textId="77777777" w:rsidR="00D27B57" w:rsidRDefault="00000000" w:rsidP="00E12CAC">
      <w:pPr>
        <w:spacing w:after="40"/>
        <w:jc w:val="both"/>
      </w:pPr>
      <w:r>
        <w:t xml:space="preserve">   4.2. Khóa/Mở tài khoản</w:t>
      </w:r>
    </w:p>
    <w:p w14:paraId="0AFA18BF" w14:textId="77777777" w:rsidR="00D27B57" w:rsidRDefault="00000000" w:rsidP="00E12CAC">
      <w:pPr>
        <w:spacing w:after="40"/>
        <w:jc w:val="both"/>
      </w:pPr>
      <w:r>
        <w:t xml:space="preserve">   4.3. Đặt lại mật khẩu</w:t>
      </w:r>
    </w:p>
    <w:p w14:paraId="37940086" w14:textId="77777777" w:rsidR="00D27B57" w:rsidRDefault="00000000" w:rsidP="00E12CAC">
      <w:pPr>
        <w:spacing w:after="40"/>
        <w:jc w:val="both"/>
      </w:pPr>
      <w:r>
        <w:t>5. Các ngôn ngữ hỗ trợ</w:t>
      </w:r>
    </w:p>
    <w:p w14:paraId="43E4E3CE" w14:textId="77777777" w:rsidR="00D27B57" w:rsidRDefault="00000000" w:rsidP="00E12CAC">
      <w:pPr>
        <w:spacing w:after="40"/>
        <w:jc w:val="both"/>
      </w:pPr>
      <w:r>
        <w:t>6. Lưu ý quan trọng</w:t>
      </w:r>
    </w:p>
    <w:p w14:paraId="3F04287B" w14:textId="77777777" w:rsidR="00D27B57" w:rsidRDefault="00000000" w:rsidP="00E12CAC">
      <w:pPr>
        <w:jc w:val="both"/>
      </w:pPr>
      <w:r>
        <w:br w:type="page"/>
      </w:r>
    </w:p>
    <w:p w14:paraId="1D91DDF0" w14:textId="77777777" w:rsidR="00D27B57" w:rsidRDefault="00000000" w:rsidP="00E12CAC">
      <w:pPr>
        <w:pStyle w:val="Heading1"/>
        <w:jc w:val="both"/>
      </w:pPr>
      <w:r>
        <w:lastRenderedPageBreak/>
        <w:t>1. Giới thiệu hệ thống</w:t>
      </w:r>
    </w:p>
    <w:p w14:paraId="7FFBFF33" w14:textId="77777777" w:rsidR="00D27B57" w:rsidRDefault="00000000" w:rsidP="00E12CAC">
      <w:pPr>
        <w:jc w:val="both"/>
      </w:pPr>
      <w:r>
        <w:t>VoiceTranslate AI là ứng dụng dịch thuật giọng nói thông minh, cho phép người dùng nói trực tiếp bằng một ngôn ngữ và nhận bản dịch sang ngôn ngữ khác cùng với giọng đọc tự nhiên. Ứng dụng được xây dựng trên nền tảng web hiện đại, có thể sử dụng trên mọi thiết bị có trình duyệt (máy tính, điện thoại, máy tính bảng).</w:t>
      </w:r>
    </w:p>
    <w:p w14:paraId="017A3E85" w14:textId="77777777" w:rsidR="00D27B57" w:rsidRDefault="00000000" w:rsidP="00E12CAC">
      <w:pPr>
        <w:pStyle w:val="Heading2"/>
        <w:jc w:val="both"/>
      </w:pPr>
      <w:r>
        <w:t>Tính năng chính</w:t>
      </w:r>
    </w:p>
    <w:p w14:paraId="49BD1283" w14:textId="77777777" w:rsidR="00D27B57" w:rsidRDefault="00000000" w:rsidP="00E12CAC">
      <w:pPr>
        <w:pStyle w:val="ListBullet"/>
        <w:jc w:val="both"/>
      </w:pPr>
      <w:r>
        <w:rPr>
          <w:b/>
        </w:rPr>
        <w:t xml:space="preserve">🎤 Nhận dạng giọng nói: </w:t>
      </w:r>
      <w:r>
        <w:t>Chuyển đổi lời nói thành văn bản tự động bằng công nghệ Deepgram AI và Azure Speech.</w:t>
      </w:r>
    </w:p>
    <w:p w14:paraId="757C0D25" w14:textId="77777777" w:rsidR="00D27B57" w:rsidRDefault="00000000" w:rsidP="00E12CAC">
      <w:pPr>
        <w:pStyle w:val="ListBullet"/>
        <w:jc w:val="both"/>
      </w:pPr>
      <w:r>
        <w:rPr>
          <w:b/>
        </w:rPr>
        <w:t xml:space="preserve">🌐 Dịch thuật AI: </w:t>
      </w:r>
      <w:r>
        <w:t>Dịch văn bản chính xác bằng OpenAI GPT-4o-mini hoặc DeepSeek.</w:t>
      </w:r>
    </w:p>
    <w:p w14:paraId="33113CC7" w14:textId="77777777" w:rsidR="00D27B57" w:rsidRDefault="00000000" w:rsidP="00E12CAC">
      <w:pPr>
        <w:pStyle w:val="ListBullet"/>
        <w:jc w:val="both"/>
      </w:pPr>
      <w:r>
        <w:rPr>
          <w:b/>
        </w:rPr>
        <w:t xml:space="preserve">🔊 Đọc bản dịch: </w:t>
      </w:r>
      <w:r>
        <w:t>Phát âm bản dịch bằng giọng nói tự nhiên (Azure AI Speech) với nhiều giọng đọc tùy chọn.</w:t>
      </w:r>
    </w:p>
    <w:p w14:paraId="37556D58" w14:textId="77777777" w:rsidR="00D27B57" w:rsidRDefault="00000000" w:rsidP="00E12CAC">
      <w:pPr>
        <w:pStyle w:val="ListBullet"/>
        <w:jc w:val="both"/>
      </w:pPr>
      <w:r>
        <w:rPr>
          <w:b/>
        </w:rPr>
        <w:t xml:space="preserve">💬 Giao tiếp 2 chiều: </w:t>
      </w:r>
      <w:r>
        <w:t>Chế độ giao tiếp trực tiếp giữa 2 người nói 2 ngôn ngữ khác nhau.</w:t>
      </w:r>
    </w:p>
    <w:p w14:paraId="635094A5" w14:textId="77777777" w:rsidR="00D27B57" w:rsidRDefault="00000000" w:rsidP="00E12CAC">
      <w:pPr>
        <w:pStyle w:val="ListBullet"/>
        <w:jc w:val="both"/>
      </w:pPr>
      <w:r>
        <w:rPr>
          <w:b/>
        </w:rPr>
        <w:t xml:space="preserve">📋 Lịch sử dịch: </w:t>
      </w:r>
      <w:r>
        <w:t>Lưu trữ lịch sử tất cả các cuộc dịch thuật trên đám mây.</w:t>
      </w:r>
    </w:p>
    <w:p w14:paraId="25636951" w14:textId="77777777" w:rsidR="00D27B57" w:rsidRDefault="00000000" w:rsidP="00E12CAC">
      <w:pPr>
        <w:pStyle w:val="ListBullet"/>
        <w:jc w:val="both"/>
      </w:pPr>
      <w:r>
        <w:rPr>
          <w:b/>
        </w:rPr>
        <w:t xml:space="preserve">👥 Quản lý tài khoản: </w:t>
      </w:r>
      <w:r>
        <w:t>Hệ thống tài khoản với phân quyền Admin/User, khóa/mở tài khoản, đổi mật khẩu.</w:t>
      </w:r>
    </w:p>
    <w:p w14:paraId="71CC0710" w14:textId="77777777" w:rsidR="00D27B57" w:rsidRDefault="00000000" w:rsidP="00E12CAC">
      <w:pPr>
        <w:pStyle w:val="Heading2"/>
        <w:jc w:val="both"/>
      </w:pPr>
      <w:r>
        <w:t>Công nghệ sử dụng</w:t>
      </w:r>
    </w:p>
    <w:tbl>
      <w:tblPr>
        <w:tblStyle w:val="LightGrid-Accent1"/>
        <w:tblW w:w="0" w:type="auto"/>
        <w:jc w:val="center"/>
        <w:tblLook w:val="04A0" w:firstRow="1" w:lastRow="0" w:firstColumn="1" w:lastColumn="0" w:noHBand="0" w:noVBand="1"/>
      </w:tblPr>
      <w:tblGrid>
        <w:gridCol w:w="4642"/>
        <w:gridCol w:w="4646"/>
      </w:tblGrid>
      <w:tr w:rsidR="00D27B57" w14:paraId="4AC82D32" w14:textId="77777777" w:rsidTr="00D27B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3B37EB52" w14:textId="77777777" w:rsidR="00D27B57" w:rsidRDefault="00000000" w:rsidP="00E12CAC">
            <w:pPr>
              <w:jc w:val="both"/>
            </w:pPr>
            <w:r>
              <w:t>Thành phần</w:t>
            </w:r>
          </w:p>
        </w:tc>
        <w:tc>
          <w:tcPr>
            <w:tcW w:w="4703" w:type="dxa"/>
          </w:tcPr>
          <w:p w14:paraId="6B4B8207" w14:textId="77777777" w:rsidR="00D27B57" w:rsidRDefault="00000000" w:rsidP="00E12CAC">
            <w:pPr>
              <w:jc w:val="both"/>
              <w:cnfStyle w:val="100000000000" w:firstRow="1" w:lastRow="0" w:firstColumn="0" w:lastColumn="0" w:oddVBand="0" w:evenVBand="0" w:oddHBand="0" w:evenHBand="0" w:firstRowFirstColumn="0" w:firstRowLastColumn="0" w:lastRowFirstColumn="0" w:lastRowLastColumn="0"/>
            </w:pPr>
            <w:r>
              <w:t>Công nghệ</w:t>
            </w:r>
          </w:p>
        </w:tc>
      </w:tr>
      <w:tr w:rsidR="00D27B57" w14:paraId="7EAED41D"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C7AAB4E" w14:textId="77777777" w:rsidR="00D27B57" w:rsidRDefault="00000000" w:rsidP="00E12CAC">
            <w:pPr>
              <w:jc w:val="both"/>
            </w:pPr>
            <w:r>
              <w:t>Frontend</w:t>
            </w:r>
          </w:p>
        </w:tc>
        <w:tc>
          <w:tcPr>
            <w:tcW w:w="4703" w:type="dxa"/>
          </w:tcPr>
          <w:p w14:paraId="090ACEDE"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Next.js 16, React 19</w:t>
            </w:r>
          </w:p>
        </w:tc>
      </w:tr>
      <w:tr w:rsidR="00D27B57" w14:paraId="4CDF1230" w14:textId="77777777" w:rsidTr="00D27B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140C68F4" w14:textId="77777777" w:rsidR="00D27B57" w:rsidRDefault="00000000" w:rsidP="00E12CAC">
            <w:pPr>
              <w:jc w:val="both"/>
            </w:pPr>
            <w:r>
              <w:t>Backend</w:t>
            </w:r>
          </w:p>
        </w:tc>
        <w:tc>
          <w:tcPr>
            <w:tcW w:w="4703" w:type="dxa"/>
          </w:tcPr>
          <w:p w14:paraId="3B231B67"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Next.js API Routes (Serverless)</w:t>
            </w:r>
          </w:p>
        </w:tc>
      </w:tr>
      <w:tr w:rsidR="00D27B57" w14:paraId="2CBCE477"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4C99820" w14:textId="77777777" w:rsidR="00D27B57" w:rsidRDefault="00000000" w:rsidP="00E12CAC">
            <w:pPr>
              <w:jc w:val="both"/>
            </w:pPr>
            <w:r>
              <w:t>Cơ sở dữ liệu</w:t>
            </w:r>
          </w:p>
        </w:tc>
        <w:tc>
          <w:tcPr>
            <w:tcW w:w="4703" w:type="dxa"/>
          </w:tcPr>
          <w:p w14:paraId="64DDD18C"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Vercel Postgres (Neon)</w:t>
            </w:r>
          </w:p>
        </w:tc>
      </w:tr>
      <w:tr w:rsidR="00D27B57" w14:paraId="320B3A2E" w14:textId="77777777" w:rsidTr="00D27B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659585B1" w14:textId="77777777" w:rsidR="00D27B57" w:rsidRDefault="00000000" w:rsidP="00E12CAC">
            <w:pPr>
              <w:jc w:val="both"/>
            </w:pPr>
            <w:r>
              <w:t>Nhận dạng giọng nói</w:t>
            </w:r>
          </w:p>
        </w:tc>
        <w:tc>
          <w:tcPr>
            <w:tcW w:w="4703" w:type="dxa"/>
          </w:tcPr>
          <w:p w14:paraId="3436B6AF"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Deepgram AI (Realtime) + Azure Speech</w:t>
            </w:r>
          </w:p>
        </w:tc>
      </w:tr>
      <w:tr w:rsidR="00D27B57" w14:paraId="433EAA8B"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3C3D20C" w14:textId="77777777" w:rsidR="00D27B57" w:rsidRDefault="00000000" w:rsidP="00E12CAC">
            <w:pPr>
              <w:jc w:val="both"/>
            </w:pPr>
            <w:r>
              <w:t>Dịch thuật</w:t>
            </w:r>
          </w:p>
        </w:tc>
        <w:tc>
          <w:tcPr>
            <w:tcW w:w="4703" w:type="dxa"/>
          </w:tcPr>
          <w:p w14:paraId="3A5E004F"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OpenAI GPT-4o-mini / DeepSeek</w:t>
            </w:r>
          </w:p>
        </w:tc>
      </w:tr>
      <w:tr w:rsidR="00D27B57" w14:paraId="12376E14" w14:textId="77777777" w:rsidTr="00D27B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56217A26" w14:textId="77777777" w:rsidR="00D27B57" w:rsidRDefault="00000000" w:rsidP="00E12CAC">
            <w:pPr>
              <w:jc w:val="both"/>
            </w:pPr>
            <w:r>
              <w:t>Đọc văn bản (TTS)</w:t>
            </w:r>
          </w:p>
        </w:tc>
        <w:tc>
          <w:tcPr>
            <w:tcW w:w="4703" w:type="dxa"/>
          </w:tcPr>
          <w:p w14:paraId="5D57F3F9"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Azure AI Speech (Neural Voices)</w:t>
            </w:r>
          </w:p>
        </w:tc>
      </w:tr>
      <w:tr w:rsidR="00D27B57" w14:paraId="65985983"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386A7D7" w14:textId="77777777" w:rsidR="00D27B57" w:rsidRDefault="00000000" w:rsidP="00E12CAC">
            <w:pPr>
              <w:jc w:val="both"/>
            </w:pPr>
            <w:r>
              <w:t>Triển khai</w:t>
            </w:r>
          </w:p>
        </w:tc>
        <w:tc>
          <w:tcPr>
            <w:tcW w:w="4703" w:type="dxa"/>
          </w:tcPr>
          <w:p w14:paraId="0FE1D440"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Vercel (Cloud)</w:t>
            </w:r>
          </w:p>
        </w:tc>
      </w:tr>
    </w:tbl>
    <w:p w14:paraId="20AEF49F" w14:textId="77777777" w:rsidR="00D27B57" w:rsidRDefault="00000000" w:rsidP="00E12CAC">
      <w:pPr>
        <w:jc w:val="both"/>
      </w:pPr>
      <w:r>
        <w:br w:type="page"/>
      </w:r>
    </w:p>
    <w:p w14:paraId="72EB3F2A" w14:textId="77777777" w:rsidR="00D27B57" w:rsidRDefault="00000000" w:rsidP="00E12CAC">
      <w:pPr>
        <w:pStyle w:val="Heading1"/>
        <w:jc w:val="both"/>
      </w:pPr>
      <w:r>
        <w:lastRenderedPageBreak/>
        <w:t>2. Yêu cầu hệ thống</w:t>
      </w:r>
    </w:p>
    <w:p w14:paraId="45E3326E" w14:textId="77777777" w:rsidR="00D27B57" w:rsidRDefault="00000000" w:rsidP="00E12CAC">
      <w:pPr>
        <w:pStyle w:val="Heading2"/>
        <w:jc w:val="both"/>
      </w:pPr>
      <w:r>
        <w:t>Thiết bị</w:t>
      </w:r>
    </w:p>
    <w:p w14:paraId="38128FB0" w14:textId="77777777" w:rsidR="00D27B57" w:rsidRDefault="00000000" w:rsidP="00E12CAC">
      <w:pPr>
        <w:pStyle w:val="ListBullet"/>
        <w:jc w:val="both"/>
      </w:pPr>
      <w:r>
        <w:t>Máy tính (Windows, macOS, Linux)</w:t>
      </w:r>
    </w:p>
    <w:p w14:paraId="3B1F11BA" w14:textId="77777777" w:rsidR="00D27B57" w:rsidRDefault="00000000" w:rsidP="00E12CAC">
      <w:pPr>
        <w:pStyle w:val="ListBullet"/>
        <w:jc w:val="both"/>
      </w:pPr>
      <w:r>
        <w:t>Điện thoại thông minh (iOS, Android)</w:t>
      </w:r>
    </w:p>
    <w:p w14:paraId="31F7EEA7" w14:textId="77777777" w:rsidR="00D27B57" w:rsidRDefault="00000000" w:rsidP="00E12CAC">
      <w:pPr>
        <w:pStyle w:val="ListBullet"/>
        <w:jc w:val="both"/>
      </w:pPr>
      <w:r>
        <w:t>Máy tính bảng (iPad, Android tablet)</w:t>
      </w:r>
    </w:p>
    <w:p w14:paraId="0F8B4D98" w14:textId="77777777" w:rsidR="00D27B57" w:rsidRDefault="00000000" w:rsidP="00E12CAC">
      <w:pPr>
        <w:pStyle w:val="Heading2"/>
        <w:jc w:val="both"/>
      </w:pPr>
      <w:r>
        <w:t>Trình duyệt</w:t>
      </w:r>
    </w:p>
    <w:p w14:paraId="6E2C7A49" w14:textId="77777777" w:rsidR="00D27B57" w:rsidRDefault="00000000" w:rsidP="00E12CAC">
      <w:pPr>
        <w:pStyle w:val="ListBullet"/>
        <w:jc w:val="both"/>
      </w:pPr>
      <w:r>
        <w:t>Google Chrome (khuyến nghị) — phiên bản 90 trở lên</w:t>
      </w:r>
    </w:p>
    <w:p w14:paraId="3B5C39F5" w14:textId="77777777" w:rsidR="00D27B57" w:rsidRDefault="00000000" w:rsidP="00E12CAC">
      <w:pPr>
        <w:pStyle w:val="ListBullet"/>
        <w:jc w:val="both"/>
      </w:pPr>
      <w:r>
        <w:t>Microsoft Edge — phiên bản 90 trở lên</w:t>
      </w:r>
    </w:p>
    <w:p w14:paraId="5C283429" w14:textId="77777777" w:rsidR="00D27B57" w:rsidRDefault="00000000" w:rsidP="00E12CAC">
      <w:pPr>
        <w:pStyle w:val="ListBullet"/>
        <w:jc w:val="both"/>
      </w:pPr>
      <w:r>
        <w:t>Safari — phiên bản 14 trở lên</w:t>
      </w:r>
    </w:p>
    <w:p w14:paraId="0D65DFAA" w14:textId="77777777" w:rsidR="00D27B57" w:rsidRDefault="00000000" w:rsidP="00E12CAC">
      <w:pPr>
        <w:pStyle w:val="ListBullet"/>
        <w:jc w:val="both"/>
      </w:pPr>
      <w:r>
        <w:t>Firefox — phiên bản 80 trở lên</w:t>
      </w:r>
    </w:p>
    <w:p w14:paraId="18423D46" w14:textId="77777777" w:rsidR="00D27B57" w:rsidRDefault="00000000" w:rsidP="00E12CAC">
      <w:pPr>
        <w:pStyle w:val="Heading2"/>
        <w:jc w:val="both"/>
      </w:pPr>
      <w:r>
        <w:t>Yêu cầu khác</w:t>
      </w:r>
    </w:p>
    <w:p w14:paraId="403568F7" w14:textId="77777777" w:rsidR="00D27B57" w:rsidRDefault="00000000" w:rsidP="00E12CAC">
      <w:pPr>
        <w:pStyle w:val="ListBullet"/>
        <w:jc w:val="both"/>
      </w:pPr>
      <w:r>
        <w:t>Kết nối Internet ổn định (tối thiểu 3G/4G)</w:t>
      </w:r>
    </w:p>
    <w:p w14:paraId="5C08B0F5" w14:textId="77777777" w:rsidR="00D27B57" w:rsidRDefault="00000000" w:rsidP="00E12CAC">
      <w:pPr>
        <w:pStyle w:val="ListBullet"/>
        <w:jc w:val="both"/>
      </w:pPr>
      <w:r>
        <w:t>Microphone hoạt động tốt (mic tích hợp hoặc mic rời)</w:t>
      </w:r>
    </w:p>
    <w:p w14:paraId="5479900D" w14:textId="77777777" w:rsidR="00D27B57" w:rsidRDefault="00000000" w:rsidP="00E12CAC">
      <w:pPr>
        <w:pStyle w:val="ListBullet"/>
        <w:jc w:val="both"/>
      </w:pPr>
      <w:r>
        <w:t>Loa hoặc tai nghe để nghe bản dịch</w:t>
      </w:r>
    </w:p>
    <w:p w14:paraId="569835E3" w14:textId="77777777" w:rsidR="00D27B57" w:rsidRDefault="00000000" w:rsidP="00E12CAC">
      <w:pPr>
        <w:pStyle w:val="ListBullet"/>
        <w:jc w:val="both"/>
      </w:pPr>
      <w:r>
        <w:t>Cấp quyền truy cập Microphone cho trình duyệt</w:t>
      </w:r>
    </w:p>
    <w:p w14:paraId="58C118FB" w14:textId="77777777" w:rsidR="00D27B57" w:rsidRDefault="00000000" w:rsidP="00E12CAC">
      <w:pPr>
        <w:pStyle w:val="Heading1"/>
        <w:jc w:val="both"/>
      </w:pPr>
      <w:r>
        <w:t>3. Hướng dẫn sử dụng</w:t>
      </w:r>
    </w:p>
    <w:p w14:paraId="02E82EF4" w14:textId="77777777" w:rsidR="00D27B57" w:rsidRDefault="00000000" w:rsidP="00E12CAC">
      <w:pPr>
        <w:pStyle w:val="Heading2"/>
        <w:jc w:val="both"/>
      </w:pPr>
      <w:r>
        <w:t>3.1. Đăng nhập</w:t>
      </w:r>
    </w:p>
    <w:p w14:paraId="205DEAFC" w14:textId="77777777" w:rsidR="00D27B57" w:rsidRDefault="00000000" w:rsidP="00E12CAC">
      <w:pPr>
        <w:jc w:val="both"/>
      </w:pPr>
      <w:r>
        <w:t>Khi truy cập ứng dụng lần đầu, hệ thống sẽ hiển thị trang đăng nhập.</w:t>
      </w:r>
    </w:p>
    <w:p w14:paraId="4E0C7CB2" w14:textId="77777777" w:rsidR="00D27B57" w:rsidRDefault="00000000" w:rsidP="00E12CAC">
      <w:pPr>
        <w:jc w:val="both"/>
      </w:pPr>
      <w:r>
        <w:rPr>
          <w:b/>
        </w:rPr>
        <w:t xml:space="preserve">Bước 1: </w:t>
      </w:r>
      <w:r>
        <w:t>Nhập Tài khoản (username) vào ô "Nhập tên đăng nhập".</w:t>
      </w:r>
    </w:p>
    <w:p w14:paraId="50189D84" w14:textId="77777777" w:rsidR="00D27B57" w:rsidRDefault="00000000" w:rsidP="00E12CAC">
      <w:pPr>
        <w:jc w:val="both"/>
      </w:pPr>
      <w:r>
        <w:rPr>
          <w:b/>
        </w:rPr>
        <w:t xml:space="preserve">Bước 2: </w:t>
      </w:r>
      <w:r>
        <w:t>Nhập Mật khẩu vào ô "Nhập mật khẩu".</w:t>
      </w:r>
    </w:p>
    <w:p w14:paraId="5B5FBD86" w14:textId="77777777" w:rsidR="00D27B57" w:rsidRDefault="00000000" w:rsidP="00E12CAC">
      <w:pPr>
        <w:jc w:val="both"/>
      </w:pPr>
      <w:r>
        <w:rPr>
          <w:b/>
        </w:rPr>
        <w:t xml:space="preserve">Bước 3: </w:t>
      </w:r>
      <w:r>
        <w:t>Nhấn nút "Đăng Nhập".</w:t>
      </w:r>
    </w:p>
    <w:p w14:paraId="02F69F17" w14:textId="77777777" w:rsidR="00D27B57" w:rsidRDefault="00000000" w:rsidP="00E12CAC">
      <w:pPr>
        <w:jc w:val="both"/>
      </w:pPr>
      <w:r>
        <w:rPr>
          <w:b/>
        </w:rPr>
        <w:t xml:space="preserve">Bước 4: </w:t>
      </w:r>
      <w:r>
        <w:t>Nếu đăng nhập thành công, hệ thống chuyển sang giao diện chính.</w:t>
      </w:r>
    </w:p>
    <w:p w14:paraId="4A41EDED" w14:textId="77777777" w:rsidR="00D27B57" w:rsidRDefault="00000000" w:rsidP="00E12CAC">
      <w:pPr>
        <w:jc w:val="both"/>
      </w:pPr>
      <w:r>
        <w:rPr>
          <w:b/>
        </w:rPr>
        <w:t xml:space="preserve">Bước 5: </w:t>
      </w:r>
      <w:r>
        <w:t>Nếu tài khoản bị khóa, hệ thống sẽ hiển thị thông báo yêu cầu liên hệ Admin.</w:t>
      </w:r>
    </w:p>
    <w:p w14:paraId="5E517C42" w14:textId="77777777" w:rsidR="00D27B57" w:rsidRDefault="00000000" w:rsidP="00E12CAC">
      <w:pPr>
        <w:spacing w:before="120"/>
        <w:ind w:left="567"/>
        <w:jc w:val="both"/>
      </w:pPr>
      <w:r>
        <w:rPr>
          <w:b/>
          <w:color w:val="D97706"/>
        </w:rPr>
        <w:t xml:space="preserve">⚠️ Lưu ý: </w:t>
      </w:r>
      <w:r>
        <w:rPr>
          <w:i/>
        </w:rPr>
        <w:t>Tài khoản và mật khẩu do Quản trị viên (Admin) cung cấp. Không chia sẻ mật khẩu cho người khác.</w:t>
      </w:r>
    </w:p>
    <w:p w14:paraId="7718D4AD" w14:textId="77777777" w:rsidR="00D27B57" w:rsidRDefault="00000000" w:rsidP="00E12CAC">
      <w:pPr>
        <w:pStyle w:val="Heading2"/>
        <w:jc w:val="both"/>
      </w:pPr>
      <w:r>
        <w:lastRenderedPageBreak/>
        <w:t>3.2. Chế độ Dịch thuật (Standard)</w:t>
      </w:r>
    </w:p>
    <w:p w14:paraId="0EA3F5D9" w14:textId="77777777" w:rsidR="00D27B57" w:rsidRDefault="00000000" w:rsidP="00E12CAC">
      <w:pPr>
        <w:jc w:val="both"/>
      </w:pPr>
      <w:r>
        <w:t>Đây là chế độ dịch thuật cơ bản: bạn nói bằng ngôn ngữ nguồn, hệ thống sẽ nhận dạng, dịch và đọc bản dịch bằng ngôn ngữ đích.</w:t>
      </w:r>
    </w:p>
    <w:p w14:paraId="431B4931" w14:textId="77777777" w:rsidR="00D27B57" w:rsidRDefault="00000000" w:rsidP="00E12CAC">
      <w:pPr>
        <w:jc w:val="both"/>
      </w:pPr>
      <w:r>
        <w:rPr>
          <w:b/>
        </w:rPr>
        <w:t>Các bước thực hiện:</w:t>
      </w:r>
    </w:p>
    <w:p w14:paraId="08D3C1F5" w14:textId="77777777" w:rsidR="00D27B57" w:rsidRDefault="00000000" w:rsidP="00E12CAC">
      <w:pPr>
        <w:jc w:val="both"/>
      </w:pPr>
      <w:r>
        <w:rPr>
          <w:b/>
        </w:rPr>
        <w:t xml:space="preserve">1. </w:t>
      </w:r>
      <w:r>
        <w:t>Trên thanh header, chọn tab "📋 Dịch thuật".</w:t>
      </w:r>
    </w:p>
    <w:p w14:paraId="3EC48FB9" w14:textId="77777777" w:rsidR="00D27B57" w:rsidRDefault="00000000" w:rsidP="00E12CAC">
      <w:pPr>
        <w:jc w:val="both"/>
      </w:pPr>
      <w:r>
        <w:rPr>
          <w:b/>
        </w:rPr>
        <w:t xml:space="preserve">2. </w:t>
      </w:r>
      <w:r>
        <w:t>Thanh ngôn ngữ hiển thị ngôn ngữ Nguồn (bên trái) và ngôn ngữ Đích (bên phải). Nhấn nút ⇄ để đảo ngôn ngữ.</w:t>
      </w:r>
    </w:p>
    <w:p w14:paraId="15CA7D22" w14:textId="77777777" w:rsidR="00D27B57" w:rsidRDefault="00000000" w:rsidP="00E12CAC">
      <w:pPr>
        <w:jc w:val="both"/>
      </w:pPr>
      <w:r>
        <w:rPr>
          <w:b/>
        </w:rPr>
        <w:t xml:space="preserve">3. </w:t>
      </w:r>
      <w:r>
        <w:t>Nhấn nút 🎤 Nói ở khung bên trái (ngôn ngữ nguồn) để bắt đầu nói.</w:t>
      </w:r>
    </w:p>
    <w:p w14:paraId="142F3B6D" w14:textId="77777777" w:rsidR="00D27B57" w:rsidRDefault="00000000" w:rsidP="00E12CAC">
      <w:pPr>
        <w:jc w:val="both"/>
      </w:pPr>
      <w:r>
        <w:rPr>
          <w:b/>
        </w:rPr>
        <w:t xml:space="preserve">4. </w:t>
      </w:r>
      <w:r>
        <w:t>Nói nội dung cần dịch — văn bản sẽ hiện lên ở khung trái.</w:t>
      </w:r>
    </w:p>
    <w:p w14:paraId="73076F4E" w14:textId="77777777" w:rsidR="00D27B57" w:rsidRDefault="00000000" w:rsidP="00E12CAC">
      <w:pPr>
        <w:jc w:val="both"/>
      </w:pPr>
      <w:r>
        <w:rPr>
          <w:b/>
        </w:rPr>
        <w:t xml:space="preserve">5. </w:t>
      </w:r>
      <w:r>
        <w:t>Khi dừng nói, hệ thống tự động dịch và hiển thị bản dịch ở khung phải, đồng thời đọc to bản dịch.</w:t>
      </w:r>
    </w:p>
    <w:p w14:paraId="7F45F1B4" w14:textId="77777777" w:rsidR="00D27B57" w:rsidRDefault="00000000" w:rsidP="00E12CAC">
      <w:pPr>
        <w:jc w:val="both"/>
      </w:pPr>
      <w:r>
        <w:rPr>
          <w:b/>
        </w:rPr>
        <w:t xml:space="preserve">6. </w:t>
      </w:r>
      <w:r>
        <w:t>Bạn có thể nhấn 🔊 bên cạnh mỗi câu để nghe lại bất cứ lúc nào.</w:t>
      </w:r>
    </w:p>
    <w:p w14:paraId="395675A9" w14:textId="77777777" w:rsidR="00D27B57" w:rsidRDefault="00000000" w:rsidP="00E12CAC">
      <w:pPr>
        <w:spacing w:after="80"/>
        <w:jc w:val="both"/>
      </w:pPr>
      <w:r>
        <w:rPr>
          <w:b/>
        </w:rPr>
        <w:t>Thay đổi ngôn ngữ:</w:t>
      </w:r>
    </w:p>
    <w:p w14:paraId="44ECA431" w14:textId="77777777" w:rsidR="00D27B57" w:rsidRDefault="00000000" w:rsidP="00E12CAC">
      <w:pPr>
        <w:jc w:val="both"/>
      </w:pPr>
      <w:r>
        <w:t>Nhấn vào biểu tượng ⚙️ (Cài đặt) ở góc phải header → Chọn ngôn ngữ Nguồn và ngôn ngữ Đích từ danh sách thả xuống.</w:t>
      </w:r>
    </w:p>
    <w:p w14:paraId="4563D6CC" w14:textId="77777777" w:rsidR="00D27B57" w:rsidRDefault="00000000" w:rsidP="00E12CAC">
      <w:pPr>
        <w:pStyle w:val="Heading2"/>
        <w:jc w:val="both"/>
      </w:pPr>
      <w:r>
        <w:t>3.3. Chế độ Giao tiếp (Conversation)</w:t>
      </w:r>
    </w:p>
    <w:p w14:paraId="223438A3" w14:textId="77777777" w:rsidR="00D27B57" w:rsidRDefault="00000000" w:rsidP="00E12CAC">
      <w:pPr>
        <w:jc w:val="both"/>
      </w:pPr>
      <w:r>
        <w:t>Chế độ này dùng cho giao tiếp trực tiếp giữa 2 người nói 2 ngôn ngữ khác nhau. Ví dụ: người Việt giao tiếp với người Trung Quốc.</w:t>
      </w:r>
    </w:p>
    <w:p w14:paraId="486D879A" w14:textId="77777777" w:rsidR="00D27B57" w:rsidRDefault="00000000" w:rsidP="00E12CAC">
      <w:pPr>
        <w:jc w:val="both"/>
      </w:pPr>
      <w:r>
        <w:rPr>
          <w:b/>
        </w:rPr>
        <w:t>Cách sử dụng:</w:t>
      </w:r>
    </w:p>
    <w:p w14:paraId="2CF7F63D" w14:textId="77777777" w:rsidR="00D27B57" w:rsidRDefault="00000000" w:rsidP="00E12CAC">
      <w:pPr>
        <w:jc w:val="both"/>
      </w:pPr>
      <w:r>
        <w:rPr>
          <w:b/>
        </w:rPr>
        <w:t xml:space="preserve">1. </w:t>
      </w:r>
      <w:r>
        <w:t>Chọn tab "💬 Giao tiếp" trên thanh header.</w:t>
      </w:r>
    </w:p>
    <w:p w14:paraId="3FAE4D17" w14:textId="77777777" w:rsidR="00D27B57" w:rsidRDefault="00000000" w:rsidP="00E12CAC">
      <w:pPr>
        <w:jc w:val="both"/>
      </w:pPr>
      <w:r>
        <w:rPr>
          <w:b/>
        </w:rPr>
        <w:t xml:space="preserve">2. </w:t>
      </w:r>
      <w:r>
        <w:t>Giao diện hiển thị 2 nút micro: một nút cho ngôn ngữ nguồn, một nút cho ngôn ngữ đích.</w:t>
      </w:r>
    </w:p>
    <w:p w14:paraId="1CD03769" w14:textId="77777777" w:rsidR="00D27B57" w:rsidRDefault="00000000" w:rsidP="00E12CAC">
      <w:pPr>
        <w:jc w:val="both"/>
      </w:pPr>
      <w:r>
        <w:rPr>
          <w:b/>
        </w:rPr>
        <w:t xml:space="preserve">3. </w:t>
      </w:r>
      <w:r>
        <w:t>Người nào muốn nói thì nhấn nút micro tương ứng với ngôn ngữ của mình.</w:t>
      </w:r>
    </w:p>
    <w:p w14:paraId="7AEA78A1" w14:textId="77777777" w:rsidR="00D27B57" w:rsidRDefault="00000000" w:rsidP="00E12CAC">
      <w:pPr>
        <w:jc w:val="both"/>
      </w:pPr>
      <w:r>
        <w:rPr>
          <w:b/>
        </w:rPr>
        <w:t xml:space="preserve">4. </w:t>
      </w:r>
      <w:r>
        <w:t>Nói nội dung → Hệ thống nhận dạng, dịch và đọc to cho người kia nghe.</w:t>
      </w:r>
    </w:p>
    <w:p w14:paraId="1022AF41" w14:textId="77777777" w:rsidR="00D27B57" w:rsidRDefault="00000000" w:rsidP="00E12CAC">
      <w:pPr>
        <w:jc w:val="both"/>
      </w:pPr>
      <w:r>
        <w:rPr>
          <w:b/>
        </w:rPr>
        <w:t xml:space="preserve">5. </w:t>
      </w:r>
      <w:r>
        <w:t>Cuộc hội thoại được hiển thị dạng chat với bong bóng tin nhắn.</w:t>
      </w:r>
    </w:p>
    <w:p w14:paraId="1DAA0058" w14:textId="77777777" w:rsidR="00D27B57" w:rsidRDefault="00000000" w:rsidP="00E12CAC">
      <w:pPr>
        <w:pStyle w:val="Heading3"/>
        <w:jc w:val="both"/>
      </w:pPr>
      <w:r>
        <w:lastRenderedPageBreak/>
        <w:t>Các chế độ Micro</w:t>
      </w:r>
    </w:p>
    <w:tbl>
      <w:tblPr>
        <w:tblStyle w:val="LightGrid-Accent1"/>
        <w:tblW w:w="0" w:type="auto"/>
        <w:jc w:val="center"/>
        <w:tblLook w:val="04A0" w:firstRow="1" w:lastRow="0" w:firstColumn="1" w:lastColumn="0" w:noHBand="0" w:noVBand="1"/>
      </w:tblPr>
      <w:tblGrid>
        <w:gridCol w:w="3106"/>
        <w:gridCol w:w="3090"/>
        <w:gridCol w:w="3092"/>
      </w:tblGrid>
      <w:tr w:rsidR="00D27B57" w14:paraId="2ABCD607" w14:textId="77777777" w:rsidTr="00D27B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DDBFE7F" w14:textId="77777777" w:rsidR="00D27B57" w:rsidRDefault="00000000" w:rsidP="00E12CAC">
            <w:pPr>
              <w:jc w:val="both"/>
            </w:pPr>
            <w:r>
              <w:t>Chế độ</w:t>
            </w:r>
          </w:p>
        </w:tc>
        <w:tc>
          <w:tcPr>
            <w:tcW w:w="3135" w:type="dxa"/>
          </w:tcPr>
          <w:p w14:paraId="1BBF0F67" w14:textId="77777777" w:rsidR="00D27B57" w:rsidRDefault="00000000" w:rsidP="00E12CAC">
            <w:pPr>
              <w:jc w:val="both"/>
              <w:cnfStyle w:val="100000000000" w:firstRow="1" w:lastRow="0" w:firstColumn="0" w:lastColumn="0" w:oddVBand="0" w:evenVBand="0" w:oddHBand="0" w:evenHBand="0" w:firstRowFirstColumn="0" w:firstRowLastColumn="0" w:lastRowFirstColumn="0" w:lastRowLastColumn="0"/>
            </w:pPr>
            <w:r>
              <w:t>Biểu tượng</w:t>
            </w:r>
          </w:p>
        </w:tc>
        <w:tc>
          <w:tcPr>
            <w:tcW w:w="3135" w:type="dxa"/>
          </w:tcPr>
          <w:p w14:paraId="0BBE9DEA" w14:textId="77777777" w:rsidR="00D27B57" w:rsidRDefault="00000000" w:rsidP="00E12CAC">
            <w:pPr>
              <w:jc w:val="both"/>
              <w:cnfStyle w:val="100000000000" w:firstRow="1" w:lastRow="0" w:firstColumn="0" w:lastColumn="0" w:oddVBand="0" w:evenVBand="0" w:oddHBand="0" w:evenHBand="0" w:firstRowFirstColumn="0" w:firstRowLastColumn="0" w:lastRowFirstColumn="0" w:lastRowLastColumn="0"/>
            </w:pPr>
            <w:r>
              <w:t>Mô tả</w:t>
            </w:r>
          </w:p>
        </w:tc>
      </w:tr>
      <w:tr w:rsidR="00D27B57" w14:paraId="7C44DCFF"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96B90FA" w14:textId="77777777" w:rsidR="00D27B57" w:rsidRDefault="00000000" w:rsidP="00E12CAC">
            <w:pPr>
              <w:jc w:val="both"/>
            </w:pPr>
            <w:r>
              <w:t>Bấm (Click)</w:t>
            </w:r>
          </w:p>
        </w:tc>
        <w:tc>
          <w:tcPr>
            <w:tcW w:w="3135" w:type="dxa"/>
          </w:tcPr>
          <w:p w14:paraId="1EA596C5"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w:t>
            </w:r>
          </w:p>
        </w:tc>
        <w:tc>
          <w:tcPr>
            <w:tcW w:w="3135" w:type="dxa"/>
          </w:tcPr>
          <w:p w14:paraId="5195D623"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Bấm để bắt đầu → Bấm lại để dừng. Sau khi im lặng một khoảng thời gian, tự động dịch.</w:t>
            </w:r>
          </w:p>
        </w:tc>
      </w:tr>
      <w:tr w:rsidR="00D27B57" w14:paraId="69A5D43B" w14:textId="77777777" w:rsidTr="00D27B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8DF0C22" w14:textId="77777777" w:rsidR="00D27B57" w:rsidRDefault="00000000" w:rsidP="00E12CAC">
            <w:pPr>
              <w:jc w:val="both"/>
            </w:pPr>
            <w:r>
              <w:t>Liên tục (Continuous)</w:t>
            </w:r>
          </w:p>
        </w:tc>
        <w:tc>
          <w:tcPr>
            <w:tcW w:w="3135" w:type="dxa"/>
          </w:tcPr>
          <w:p w14:paraId="1FE16AF7"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w:t>
            </w:r>
          </w:p>
        </w:tc>
        <w:tc>
          <w:tcPr>
            <w:tcW w:w="3135" w:type="dxa"/>
          </w:tcPr>
          <w:p w14:paraId="25D14DE3"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Mic luôn mở, tự động nhận dạng liên tục. Khi im lặng đủ lâu sẽ tự dịch.</w:t>
            </w:r>
          </w:p>
        </w:tc>
      </w:tr>
      <w:tr w:rsidR="00D27B57" w14:paraId="6B56F93F"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9CBC250" w14:textId="77777777" w:rsidR="00D27B57" w:rsidRDefault="00000000" w:rsidP="00E12CAC">
            <w:pPr>
              <w:jc w:val="both"/>
            </w:pPr>
            <w:r>
              <w:t>Giữ (Hold)</w:t>
            </w:r>
          </w:p>
        </w:tc>
        <w:tc>
          <w:tcPr>
            <w:tcW w:w="3135" w:type="dxa"/>
          </w:tcPr>
          <w:p w14:paraId="38EA3999"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w:t>
            </w:r>
          </w:p>
        </w:tc>
        <w:tc>
          <w:tcPr>
            <w:tcW w:w="3135" w:type="dxa"/>
          </w:tcPr>
          <w:p w14:paraId="0CB087D0"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Nhấn giữ nút để nói → Thả tay để dừng và dịch ngay.</w:t>
            </w:r>
          </w:p>
        </w:tc>
      </w:tr>
      <w:tr w:rsidR="00D27B57" w14:paraId="2084AFA8" w14:textId="77777777" w:rsidTr="00D27B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A4D90E" w14:textId="77777777" w:rsidR="00D27B57" w:rsidRDefault="00000000" w:rsidP="00E12CAC">
            <w:pPr>
              <w:jc w:val="both"/>
            </w:pPr>
            <w:r>
              <w:t>Tự nhận dạng (Auto)</w:t>
            </w:r>
          </w:p>
        </w:tc>
        <w:tc>
          <w:tcPr>
            <w:tcW w:w="3135" w:type="dxa"/>
          </w:tcPr>
          <w:p w14:paraId="0927A89C"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w:t>
            </w:r>
          </w:p>
        </w:tc>
        <w:tc>
          <w:tcPr>
            <w:tcW w:w="3135" w:type="dxa"/>
          </w:tcPr>
          <w:p w14:paraId="517C16D4"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Bật toggle "Auto" → Hệ thống tự nhận dạng ngôn ngữ nói mà không cần chọn nút.</w:t>
            </w:r>
          </w:p>
        </w:tc>
      </w:tr>
    </w:tbl>
    <w:p w14:paraId="1D5372C3" w14:textId="77777777" w:rsidR="00D27B57" w:rsidRDefault="00D27B57" w:rsidP="00E12CAC">
      <w:pPr>
        <w:jc w:val="both"/>
      </w:pPr>
    </w:p>
    <w:p w14:paraId="25665532" w14:textId="77777777" w:rsidR="00D27B57" w:rsidRDefault="00000000" w:rsidP="00E12CAC">
      <w:pPr>
        <w:pStyle w:val="Heading3"/>
        <w:jc w:val="both"/>
      </w:pPr>
      <w:r>
        <w:t>Tùy chọn trong chế độ Giao tiếp</w:t>
      </w:r>
    </w:p>
    <w:p w14:paraId="61DF1509" w14:textId="77777777" w:rsidR="00D27B57" w:rsidRDefault="00000000" w:rsidP="00E12CAC">
      <w:pPr>
        <w:pStyle w:val="ListBullet"/>
        <w:jc w:val="both"/>
      </w:pPr>
      <w:r>
        <w:rPr>
          <w:b/>
        </w:rPr>
        <w:t xml:space="preserve">🔊 Giọng đọc: </w:t>
      </w:r>
      <w:r>
        <w:t>Chọn giọng đọc (nam/nữ, vùng miền) cho mỗi ngôn ngữ. Có nhiều giọng Azure AI chất lượng cao.</w:t>
      </w:r>
    </w:p>
    <w:p w14:paraId="4636EB1D" w14:textId="77777777" w:rsidR="00D27B57" w:rsidRDefault="00000000" w:rsidP="00E12CAC">
      <w:pPr>
        <w:pStyle w:val="ListBullet"/>
        <w:jc w:val="both"/>
      </w:pPr>
      <w:r>
        <w:rPr>
          <w:b/>
        </w:rPr>
        <w:t xml:space="preserve">🌐 Auto: </w:t>
      </w:r>
      <w:r>
        <w:t>Bật/tắt tự nhận dạng ngôn ngữ tự động.</w:t>
      </w:r>
    </w:p>
    <w:p w14:paraId="43E68024" w14:textId="77777777" w:rsidR="00D27B57" w:rsidRDefault="00000000" w:rsidP="00E12CAC">
      <w:pPr>
        <w:pStyle w:val="ListBullet"/>
        <w:jc w:val="both"/>
      </w:pPr>
      <w:r>
        <w:rPr>
          <w:b/>
        </w:rPr>
        <w:t xml:space="preserve">🔊 TTS: </w:t>
      </w:r>
      <w:r>
        <w:t>Bật/tắt đọc to bản dịch tự động. Nếu tắt, chỉ hiện text.</w:t>
      </w:r>
    </w:p>
    <w:p w14:paraId="7CCEBF4A" w14:textId="77777777" w:rsidR="00D27B57" w:rsidRDefault="00000000" w:rsidP="00E12CAC">
      <w:pPr>
        <w:pStyle w:val="ListBullet"/>
        <w:jc w:val="both"/>
      </w:pPr>
      <w:r>
        <w:rPr>
          <w:b/>
        </w:rPr>
        <w:t xml:space="preserve">🕐 Dịch sau: </w:t>
      </w:r>
      <w:r>
        <w:t>Điều chỉnh thời gian im lặng trước khi tự động dịch (2-10 giây).</w:t>
      </w:r>
    </w:p>
    <w:p w14:paraId="228D6E66" w14:textId="77777777" w:rsidR="00D27B57" w:rsidRDefault="00000000" w:rsidP="00E12CAC">
      <w:pPr>
        <w:spacing w:before="120"/>
        <w:ind w:left="567"/>
        <w:jc w:val="both"/>
      </w:pPr>
      <w:r>
        <w:rPr>
          <w:b/>
          <w:color w:val="D97706"/>
        </w:rPr>
        <w:t xml:space="preserve">⚠️ Khuyến nghị: </w:t>
      </w:r>
      <w:r>
        <w:rPr>
          <w:i/>
        </w:rPr>
        <w:t>Không nên thu âm quá 3 phút liên tục để đảm bảo chất lượng dịch tốt nhất.</w:t>
      </w:r>
    </w:p>
    <w:p w14:paraId="26D103EA" w14:textId="77777777" w:rsidR="00D27B57" w:rsidRDefault="00000000" w:rsidP="00E12CAC">
      <w:pPr>
        <w:pStyle w:val="Heading2"/>
        <w:jc w:val="both"/>
      </w:pPr>
      <w:r>
        <w:t>3.4. Đổi mật khẩu</w:t>
      </w:r>
    </w:p>
    <w:p w14:paraId="3B8FFF13" w14:textId="77777777" w:rsidR="00D27B57" w:rsidRDefault="00000000" w:rsidP="00E12CAC">
      <w:pPr>
        <w:jc w:val="both"/>
      </w:pPr>
      <w:r>
        <w:t>Mỗi người dùng có thể tự đổi mật khẩu cho tài khoản của mình.</w:t>
      </w:r>
    </w:p>
    <w:p w14:paraId="1E39584B" w14:textId="77777777" w:rsidR="00D27B57" w:rsidRDefault="00000000" w:rsidP="00E12CAC">
      <w:pPr>
        <w:jc w:val="both"/>
      </w:pPr>
      <w:r>
        <w:rPr>
          <w:b/>
        </w:rPr>
        <w:t xml:space="preserve">Bước 1: </w:t>
      </w:r>
      <w:r>
        <w:t>Nhấn biểu tượng 🔑 trên thanh header (cạnh nút đăng xuất 🚪).</w:t>
      </w:r>
    </w:p>
    <w:p w14:paraId="18FCE74D" w14:textId="77777777" w:rsidR="00D27B57" w:rsidRDefault="00000000" w:rsidP="00E12CAC">
      <w:pPr>
        <w:jc w:val="both"/>
      </w:pPr>
      <w:r>
        <w:rPr>
          <w:b/>
        </w:rPr>
        <w:t xml:space="preserve">Bước 2: </w:t>
      </w:r>
      <w:r>
        <w:t>Hệ thống mở hộp thoại "Đổi mật khẩu".</w:t>
      </w:r>
    </w:p>
    <w:p w14:paraId="39423556" w14:textId="77777777" w:rsidR="00D27B57" w:rsidRDefault="00000000" w:rsidP="00E12CAC">
      <w:pPr>
        <w:jc w:val="both"/>
      </w:pPr>
      <w:r>
        <w:rPr>
          <w:b/>
        </w:rPr>
        <w:lastRenderedPageBreak/>
        <w:t xml:space="preserve">Bước 3: </w:t>
      </w:r>
      <w:r>
        <w:t>Nhập mật khẩu hiện tại vào ô đầu tiên.</w:t>
      </w:r>
    </w:p>
    <w:p w14:paraId="3C04FF35" w14:textId="77777777" w:rsidR="00D27B57" w:rsidRDefault="00000000" w:rsidP="00E12CAC">
      <w:pPr>
        <w:jc w:val="both"/>
      </w:pPr>
      <w:r>
        <w:rPr>
          <w:b/>
        </w:rPr>
        <w:t xml:space="preserve">Bước 4: </w:t>
      </w:r>
      <w:r>
        <w:t>Nhập mật khẩu mới vào ô thứ hai (tối thiểu 3 ký tự).</w:t>
      </w:r>
    </w:p>
    <w:p w14:paraId="26BF5B5D" w14:textId="77777777" w:rsidR="00D27B57" w:rsidRDefault="00000000" w:rsidP="00E12CAC">
      <w:pPr>
        <w:jc w:val="both"/>
      </w:pPr>
      <w:r>
        <w:rPr>
          <w:b/>
        </w:rPr>
        <w:t xml:space="preserve">Bước 5: </w:t>
      </w:r>
      <w:r>
        <w:t>Nhập lại mật khẩu mới vào ô thứ ba để xác nhận.</w:t>
      </w:r>
    </w:p>
    <w:p w14:paraId="1620C0BA" w14:textId="77777777" w:rsidR="00D27B57" w:rsidRDefault="00000000" w:rsidP="00E12CAC">
      <w:pPr>
        <w:jc w:val="both"/>
      </w:pPr>
      <w:r>
        <w:rPr>
          <w:b/>
        </w:rPr>
        <w:t xml:space="preserve">Bước 6: </w:t>
      </w:r>
      <w:r>
        <w:t>Nhấn "✅ Xác nhận đổi mật khẩu".</w:t>
      </w:r>
    </w:p>
    <w:p w14:paraId="018E4D0E" w14:textId="77777777" w:rsidR="00D27B57" w:rsidRDefault="00000000" w:rsidP="00E12CAC">
      <w:pPr>
        <w:jc w:val="both"/>
      </w:pPr>
      <w:r>
        <w:rPr>
          <w:b/>
        </w:rPr>
        <w:t xml:space="preserve">Bước 7: </w:t>
      </w:r>
      <w:r>
        <w:t>Nếu thành công, hộp thoại tự đóng sau 1.5 giây.</w:t>
      </w:r>
    </w:p>
    <w:p w14:paraId="4B2ECF60" w14:textId="77777777" w:rsidR="00D27B57" w:rsidRDefault="00000000" w:rsidP="00E12CAC">
      <w:pPr>
        <w:spacing w:before="120"/>
        <w:ind w:left="567"/>
        <w:jc w:val="both"/>
      </w:pPr>
      <w:r>
        <w:rPr>
          <w:b/>
          <w:color w:val="D97706"/>
        </w:rPr>
        <w:t xml:space="preserve">⚠️ Lưu ý: </w:t>
      </w:r>
      <w:r>
        <w:rPr>
          <w:i/>
        </w:rPr>
        <w:t>Mật khẩu mới không được trùng với mật khẩu cũ và phải có ít nhất 3 ký tự.</w:t>
      </w:r>
    </w:p>
    <w:p w14:paraId="5DD6860B" w14:textId="77777777" w:rsidR="00D27B57" w:rsidRDefault="00000000" w:rsidP="00E12CAC">
      <w:pPr>
        <w:pStyle w:val="Heading2"/>
        <w:jc w:val="both"/>
      </w:pPr>
      <w:r>
        <w:t>3.5. Xem lịch sử dịch</w:t>
      </w:r>
    </w:p>
    <w:p w14:paraId="09E13615" w14:textId="77777777" w:rsidR="00D27B57" w:rsidRDefault="00000000" w:rsidP="00E12CAC">
      <w:pPr>
        <w:jc w:val="both"/>
      </w:pPr>
      <w:r>
        <w:t>Hệ thống tự động lưu lại tất cả lịch sử dịch thuật lên đám mây. Bạn có thể xem lại bất cứ lúc nào, trên bất kỳ thiết bị nào.</w:t>
      </w:r>
    </w:p>
    <w:p w14:paraId="1FE46E31" w14:textId="77777777" w:rsidR="00D27B57" w:rsidRDefault="00000000" w:rsidP="00E12CAC">
      <w:pPr>
        <w:jc w:val="both"/>
      </w:pPr>
      <w:r>
        <w:rPr>
          <w:b/>
        </w:rPr>
        <w:t xml:space="preserve">1. </w:t>
      </w:r>
      <w:r>
        <w:t>Nhấn nút "📋 Lịch sử" trên thanh header.</w:t>
      </w:r>
    </w:p>
    <w:p w14:paraId="196407DF" w14:textId="77777777" w:rsidR="00D27B57" w:rsidRDefault="00000000" w:rsidP="00E12CAC">
      <w:pPr>
        <w:jc w:val="both"/>
      </w:pPr>
      <w:r>
        <w:rPr>
          <w:b/>
        </w:rPr>
        <w:t xml:space="preserve">2. </w:t>
      </w:r>
      <w:r>
        <w:t>Hệ thống hiển thị danh sách các bản dịch đã thực hiện, sắp xếp theo thời gian mới nhất.</w:t>
      </w:r>
    </w:p>
    <w:p w14:paraId="2D8EC716" w14:textId="77777777" w:rsidR="00D27B57" w:rsidRDefault="00000000" w:rsidP="00E12CAC">
      <w:pPr>
        <w:jc w:val="both"/>
      </w:pPr>
      <w:r>
        <w:rPr>
          <w:b/>
        </w:rPr>
        <w:t xml:space="preserve">3. </w:t>
      </w:r>
      <w:r>
        <w:t>Mỗi mục hiển thị: câu gốc, bản dịch, ngôn ngữ, thời gian.</w:t>
      </w:r>
    </w:p>
    <w:p w14:paraId="59785EFF" w14:textId="77777777" w:rsidR="00D27B57" w:rsidRDefault="00000000" w:rsidP="00E12CAC">
      <w:pPr>
        <w:jc w:val="both"/>
      </w:pPr>
      <w:r>
        <w:rPr>
          <w:b/>
        </w:rPr>
        <w:t xml:space="preserve">4. </w:t>
      </w:r>
      <w:r>
        <w:t>Nhấn "← Quay lại" để trở về giao diện chính.</w:t>
      </w:r>
    </w:p>
    <w:p w14:paraId="21341D6C" w14:textId="77777777" w:rsidR="00D27B57" w:rsidRDefault="00000000" w:rsidP="00E12CAC">
      <w:pPr>
        <w:jc w:val="both"/>
      </w:pPr>
      <w:r>
        <w:br w:type="page"/>
      </w:r>
    </w:p>
    <w:p w14:paraId="67597B4B" w14:textId="77777777" w:rsidR="00D27B57" w:rsidRDefault="00000000" w:rsidP="00E12CAC">
      <w:pPr>
        <w:pStyle w:val="Heading1"/>
        <w:jc w:val="both"/>
      </w:pPr>
      <w:r>
        <w:lastRenderedPageBreak/>
        <w:t>4. Quản trị hệ thống (Admin)</w:t>
      </w:r>
    </w:p>
    <w:p w14:paraId="6EDBDBE3" w14:textId="77777777" w:rsidR="00D27B57" w:rsidRDefault="00000000" w:rsidP="00E12CAC">
      <w:pPr>
        <w:jc w:val="both"/>
      </w:pPr>
      <w:r>
        <w:t>Chỉ tài khoản có vai trò Admin mới có thể truy cập trang quản trị. Nút "🛡️ Quản trị" chỉ hiển thị trên header đối với admin.</w:t>
      </w:r>
    </w:p>
    <w:p w14:paraId="038F8609" w14:textId="77777777" w:rsidR="00D27B57" w:rsidRDefault="00000000" w:rsidP="00E12CAC">
      <w:pPr>
        <w:pStyle w:val="Heading2"/>
        <w:jc w:val="both"/>
      </w:pPr>
      <w:r>
        <w:t>4.1. Tạo tài khoản mới</w:t>
      </w:r>
    </w:p>
    <w:p w14:paraId="3415B068" w14:textId="77777777" w:rsidR="00D27B57" w:rsidRDefault="00000000" w:rsidP="00E12CAC">
      <w:pPr>
        <w:jc w:val="both"/>
      </w:pPr>
      <w:r>
        <w:rPr>
          <w:b/>
        </w:rPr>
        <w:t xml:space="preserve">1. </w:t>
      </w:r>
      <w:r>
        <w:t>Đăng nhập bằng tài khoản Admin.</w:t>
      </w:r>
    </w:p>
    <w:p w14:paraId="3F1D54E8" w14:textId="77777777" w:rsidR="00D27B57" w:rsidRDefault="00000000" w:rsidP="00E12CAC">
      <w:pPr>
        <w:jc w:val="both"/>
      </w:pPr>
      <w:r>
        <w:rPr>
          <w:b/>
        </w:rPr>
        <w:t xml:space="preserve">2. </w:t>
      </w:r>
      <w:r>
        <w:t>Nhấn nút "🛡️ Quản trị" trên header → Chuyển sang trang /admin.</w:t>
      </w:r>
    </w:p>
    <w:p w14:paraId="634F1AED" w14:textId="77777777" w:rsidR="00D27B57" w:rsidRDefault="00000000" w:rsidP="00E12CAC">
      <w:pPr>
        <w:jc w:val="both"/>
      </w:pPr>
      <w:r>
        <w:rPr>
          <w:b/>
        </w:rPr>
        <w:t xml:space="preserve">3. </w:t>
      </w:r>
      <w:r>
        <w:t>Nhấn nút "➕ Thêm tài khoản" ở góc phải.</w:t>
      </w:r>
    </w:p>
    <w:p w14:paraId="6CC8DD59" w14:textId="77777777" w:rsidR="00D27B57" w:rsidRDefault="00000000" w:rsidP="00E12CAC">
      <w:pPr>
        <w:jc w:val="both"/>
      </w:pPr>
      <w:r>
        <w:rPr>
          <w:b/>
        </w:rPr>
        <w:t xml:space="preserve">4. </w:t>
      </w:r>
      <w:r>
        <w:t>Điền thông tin: Tài khoản (*), Mật khẩu (*), Họ tên (*), Đơn vị, Vai trò (User/Admin).</w:t>
      </w:r>
    </w:p>
    <w:p w14:paraId="70E084B5" w14:textId="77777777" w:rsidR="00D27B57" w:rsidRDefault="00000000" w:rsidP="00E12CAC">
      <w:pPr>
        <w:jc w:val="both"/>
      </w:pPr>
      <w:r>
        <w:rPr>
          <w:b/>
        </w:rPr>
        <w:t xml:space="preserve">5. </w:t>
      </w:r>
      <w:r>
        <w:t>Nhấn "✅ Tạo tài khoản" để hoàn tất.</w:t>
      </w:r>
    </w:p>
    <w:p w14:paraId="70500AD0" w14:textId="77777777" w:rsidR="00D27B57" w:rsidRDefault="00000000" w:rsidP="00E12CAC">
      <w:pPr>
        <w:jc w:val="both"/>
      </w:pPr>
      <w:r>
        <w:rPr>
          <w:b/>
        </w:rPr>
        <w:t xml:space="preserve">6. </w:t>
      </w:r>
      <w:r>
        <w:t>Tài khoản mới sẽ xuất hiện ngay trong danh sách.</w:t>
      </w:r>
    </w:p>
    <w:p w14:paraId="49BBBF87" w14:textId="77777777" w:rsidR="00D27B57" w:rsidRDefault="00000000" w:rsidP="00E12CAC">
      <w:pPr>
        <w:spacing w:before="120"/>
        <w:ind w:left="567"/>
        <w:jc w:val="both"/>
      </w:pPr>
      <w:r>
        <w:rPr>
          <w:b/>
          <w:color w:val="D97706"/>
        </w:rPr>
        <w:t xml:space="preserve">⚠️ Lưu ý: </w:t>
      </w:r>
      <w:r>
        <w:rPr>
          <w:i/>
        </w:rPr>
        <w:t>Các trường có dấu (*) là bắt buộc. Tài khoản không được trùng với tài khoản đã tồn tại.</w:t>
      </w:r>
    </w:p>
    <w:p w14:paraId="42AF8286" w14:textId="77777777" w:rsidR="00D27B57" w:rsidRDefault="00000000" w:rsidP="00E12CAC">
      <w:pPr>
        <w:pStyle w:val="Heading2"/>
        <w:jc w:val="both"/>
      </w:pPr>
      <w:r>
        <w:t>4.2. Khóa / Mở tài khoản</w:t>
      </w:r>
    </w:p>
    <w:p w14:paraId="622F1868" w14:textId="77777777" w:rsidR="00D27B57" w:rsidRDefault="00000000" w:rsidP="00E12CAC">
      <w:pPr>
        <w:jc w:val="both"/>
      </w:pPr>
      <w:r>
        <w:t>Admin có thể tạm khóa tài khoản user. Khi bị khóa, user sẽ không thể đăng nhập.</w:t>
      </w:r>
    </w:p>
    <w:p w14:paraId="43C843CB" w14:textId="77777777" w:rsidR="00D27B57" w:rsidRDefault="00000000" w:rsidP="00E12CAC">
      <w:pPr>
        <w:jc w:val="both"/>
      </w:pPr>
      <w:r>
        <w:rPr>
          <w:b/>
        </w:rPr>
        <w:t xml:space="preserve">1. </w:t>
      </w:r>
      <w:r>
        <w:t>Trên trang quản trị, mỗi user card hiển thị trạng thái hiện tại: "✅ BẬT" (đang hoạt động) hoặc "🚫 TẮT" (đã khóa).</w:t>
      </w:r>
    </w:p>
    <w:p w14:paraId="74DD9FCE" w14:textId="77777777" w:rsidR="00D27B57" w:rsidRDefault="00000000" w:rsidP="00E12CAC">
      <w:pPr>
        <w:jc w:val="both"/>
      </w:pPr>
      <w:r>
        <w:rPr>
          <w:b/>
        </w:rPr>
        <w:t xml:space="preserve">2. </w:t>
      </w:r>
      <w:r>
        <w:t>Nhấn nút trạng thái để chuyển đổi BẬT ↔ TẮT.</w:t>
      </w:r>
    </w:p>
    <w:p w14:paraId="7548929A" w14:textId="77777777" w:rsidR="00D27B57" w:rsidRDefault="00000000" w:rsidP="00E12CAC">
      <w:pPr>
        <w:jc w:val="both"/>
      </w:pPr>
      <w:r>
        <w:rPr>
          <w:b/>
        </w:rPr>
        <w:t xml:space="preserve">3. </w:t>
      </w:r>
      <w:r>
        <w:t>User bị khóa sẽ hiển thị mờ và không thể đăng nhập cho đến khi Admin bật lại.</w:t>
      </w:r>
    </w:p>
    <w:p w14:paraId="7C2D0604" w14:textId="77777777" w:rsidR="00D27B57" w:rsidRDefault="00000000" w:rsidP="00E12CAC">
      <w:pPr>
        <w:spacing w:before="120"/>
        <w:ind w:left="567"/>
        <w:jc w:val="both"/>
      </w:pPr>
      <w:r>
        <w:rPr>
          <w:b/>
          <w:color w:val="D97706"/>
        </w:rPr>
        <w:t xml:space="preserve">⚠️ Lưu ý: </w:t>
      </w:r>
      <w:r>
        <w:rPr>
          <w:i/>
        </w:rPr>
        <w:t>Tài khoản Admin gốc không thể bị khóa để đảm bảo luôn có ít nhất một admin truy cập hệ thống.</w:t>
      </w:r>
    </w:p>
    <w:p w14:paraId="664CD331" w14:textId="77777777" w:rsidR="00D27B57" w:rsidRDefault="00000000" w:rsidP="00E12CAC">
      <w:pPr>
        <w:pStyle w:val="Heading2"/>
        <w:jc w:val="both"/>
      </w:pPr>
      <w:r>
        <w:t>4.3. Đặt lại mật khẩu cho user</w:t>
      </w:r>
    </w:p>
    <w:p w14:paraId="2C4EF5DD" w14:textId="77777777" w:rsidR="00D27B57" w:rsidRDefault="00000000" w:rsidP="00E12CAC">
      <w:pPr>
        <w:jc w:val="both"/>
      </w:pPr>
      <w:r>
        <w:t>Admin có thể đặt lại mật khẩu cho bất kỳ user nào mà không cần biết mật khẩu cũ.</w:t>
      </w:r>
    </w:p>
    <w:p w14:paraId="6C3AEACF" w14:textId="77777777" w:rsidR="00D27B57" w:rsidRDefault="00000000" w:rsidP="00E12CAC">
      <w:pPr>
        <w:jc w:val="both"/>
      </w:pPr>
      <w:r>
        <w:rPr>
          <w:b/>
        </w:rPr>
        <w:t xml:space="preserve">1. </w:t>
      </w:r>
      <w:r>
        <w:t>Trên trang quản trị, nhấn nút "🔑 MK" bên cạnh user cần reset.</w:t>
      </w:r>
    </w:p>
    <w:p w14:paraId="2B4F0B00" w14:textId="77777777" w:rsidR="00D27B57" w:rsidRDefault="00000000" w:rsidP="00E12CAC">
      <w:pPr>
        <w:jc w:val="both"/>
      </w:pPr>
      <w:r>
        <w:rPr>
          <w:b/>
        </w:rPr>
        <w:t xml:space="preserve">2. </w:t>
      </w:r>
      <w:r>
        <w:t>Nhập mật khẩu mới trong hộp thoại hiện ra (tối thiểu 3 ký tự).</w:t>
      </w:r>
    </w:p>
    <w:p w14:paraId="1265C5F6" w14:textId="77777777" w:rsidR="00D27B57" w:rsidRDefault="00000000" w:rsidP="00E12CAC">
      <w:pPr>
        <w:jc w:val="both"/>
      </w:pPr>
      <w:r>
        <w:rPr>
          <w:b/>
        </w:rPr>
        <w:lastRenderedPageBreak/>
        <w:t xml:space="preserve">3. </w:t>
      </w:r>
      <w:r>
        <w:t>Nhấn OK → Hệ thống cập nhật mật khẩu mới ngay lập tức.</w:t>
      </w:r>
    </w:p>
    <w:p w14:paraId="6568225E" w14:textId="77777777" w:rsidR="00D27B57" w:rsidRDefault="00000000" w:rsidP="00E12CAC">
      <w:pPr>
        <w:jc w:val="both"/>
      </w:pPr>
      <w:r>
        <w:rPr>
          <w:b/>
        </w:rPr>
        <w:t xml:space="preserve">4. </w:t>
      </w:r>
      <w:r>
        <w:t>Thông báo cho user biết mật khẩu mới.</w:t>
      </w:r>
    </w:p>
    <w:p w14:paraId="66FB4C3C" w14:textId="77777777" w:rsidR="00D27B57" w:rsidRDefault="00000000" w:rsidP="00E12CAC">
      <w:pPr>
        <w:spacing w:before="120"/>
        <w:ind w:left="567"/>
        <w:jc w:val="both"/>
      </w:pPr>
      <w:r>
        <w:rPr>
          <w:b/>
          <w:color w:val="D97706"/>
        </w:rPr>
        <w:t xml:space="preserve">⚠️ Lưu ý: </w:t>
      </w:r>
      <w:r>
        <w:rPr>
          <w:i/>
        </w:rPr>
        <w:t>Không thể đặt lại mật khẩu cho tài khoản Admin khác vì lý do bảo mật.</w:t>
      </w:r>
    </w:p>
    <w:p w14:paraId="51A87CB4" w14:textId="77777777" w:rsidR="00D27B57" w:rsidRDefault="00000000" w:rsidP="00E12CAC">
      <w:pPr>
        <w:jc w:val="both"/>
      </w:pPr>
      <w:r>
        <w:br w:type="page"/>
      </w:r>
    </w:p>
    <w:p w14:paraId="47C4D63D" w14:textId="77777777" w:rsidR="00D27B57" w:rsidRDefault="00000000" w:rsidP="00E12CAC">
      <w:pPr>
        <w:pStyle w:val="Heading1"/>
        <w:jc w:val="both"/>
      </w:pPr>
      <w:r>
        <w:lastRenderedPageBreak/>
        <w:t>5. Các ngôn ngữ hỗ trợ</w:t>
      </w:r>
    </w:p>
    <w:tbl>
      <w:tblPr>
        <w:tblStyle w:val="LightGrid-Accent1"/>
        <w:tblW w:w="0" w:type="auto"/>
        <w:jc w:val="center"/>
        <w:tblLook w:val="04A0" w:firstRow="1" w:lastRow="0" w:firstColumn="1" w:lastColumn="0" w:noHBand="0" w:noVBand="1"/>
      </w:tblPr>
      <w:tblGrid>
        <w:gridCol w:w="2323"/>
        <w:gridCol w:w="2315"/>
        <w:gridCol w:w="2325"/>
        <w:gridCol w:w="2325"/>
      </w:tblGrid>
      <w:tr w:rsidR="00D27B57" w14:paraId="27B895DB" w14:textId="77777777" w:rsidTr="00D27B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55BBB9F" w14:textId="77777777" w:rsidR="00D27B57" w:rsidRDefault="00000000" w:rsidP="00E12CAC">
            <w:pPr>
              <w:jc w:val="both"/>
            </w:pPr>
            <w:r>
              <w:t>Ngôn ngữ</w:t>
            </w:r>
          </w:p>
        </w:tc>
        <w:tc>
          <w:tcPr>
            <w:tcW w:w="2351" w:type="dxa"/>
          </w:tcPr>
          <w:p w14:paraId="0B39BE52" w14:textId="77777777" w:rsidR="00D27B57" w:rsidRDefault="00000000" w:rsidP="00E12CAC">
            <w:pPr>
              <w:jc w:val="both"/>
              <w:cnfStyle w:val="100000000000" w:firstRow="1" w:lastRow="0" w:firstColumn="0" w:lastColumn="0" w:oddVBand="0" w:evenVBand="0" w:oddHBand="0" w:evenHBand="0" w:firstRowFirstColumn="0" w:firstRowLastColumn="0" w:lastRowFirstColumn="0" w:lastRowLastColumn="0"/>
            </w:pPr>
            <w:r>
              <w:t>Biểu tượng</w:t>
            </w:r>
          </w:p>
        </w:tc>
        <w:tc>
          <w:tcPr>
            <w:tcW w:w="2351" w:type="dxa"/>
          </w:tcPr>
          <w:p w14:paraId="4147176C" w14:textId="77777777" w:rsidR="00D27B57" w:rsidRDefault="00000000" w:rsidP="00E12CAC">
            <w:pPr>
              <w:jc w:val="both"/>
              <w:cnfStyle w:val="100000000000" w:firstRow="1" w:lastRow="0" w:firstColumn="0" w:lastColumn="0" w:oddVBand="0" w:evenVBand="0" w:oddHBand="0" w:evenHBand="0" w:firstRowFirstColumn="0" w:firstRowLastColumn="0" w:lastRowFirstColumn="0" w:lastRowLastColumn="0"/>
            </w:pPr>
            <w:r>
              <w:t>Nhận dạng STT</w:t>
            </w:r>
          </w:p>
        </w:tc>
        <w:tc>
          <w:tcPr>
            <w:tcW w:w="2351" w:type="dxa"/>
          </w:tcPr>
          <w:p w14:paraId="5F5A5696" w14:textId="77777777" w:rsidR="00D27B57" w:rsidRDefault="00000000" w:rsidP="00E12CAC">
            <w:pPr>
              <w:jc w:val="both"/>
              <w:cnfStyle w:val="100000000000" w:firstRow="1" w:lastRow="0" w:firstColumn="0" w:lastColumn="0" w:oddVBand="0" w:evenVBand="0" w:oddHBand="0" w:evenHBand="0" w:firstRowFirstColumn="0" w:firstRowLastColumn="0" w:lastRowFirstColumn="0" w:lastRowLastColumn="0"/>
            </w:pPr>
            <w:r>
              <w:t>Giọng đọc TTS</w:t>
            </w:r>
          </w:p>
        </w:tc>
      </w:tr>
      <w:tr w:rsidR="00D27B57" w14:paraId="043E224E"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F59B278" w14:textId="77777777" w:rsidR="00D27B57" w:rsidRDefault="00000000" w:rsidP="00E12CAC">
            <w:pPr>
              <w:jc w:val="both"/>
            </w:pPr>
            <w:r>
              <w:t>Tiếng Trung (</w:t>
            </w:r>
            <w:r>
              <w:t>中文</w:t>
            </w:r>
            <w:r>
              <w:t>)</w:t>
            </w:r>
          </w:p>
        </w:tc>
        <w:tc>
          <w:tcPr>
            <w:tcW w:w="2351" w:type="dxa"/>
          </w:tcPr>
          <w:p w14:paraId="5F20A379"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w:t>
            </w:r>
          </w:p>
        </w:tc>
        <w:tc>
          <w:tcPr>
            <w:tcW w:w="2351" w:type="dxa"/>
          </w:tcPr>
          <w:p w14:paraId="022C38CB"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Deepgram / Azure</w:t>
            </w:r>
          </w:p>
        </w:tc>
        <w:tc>
          <w:tcPr>
            <w:tcW w:w="2351" w:type="dxa"/>
          </w:tcPr>
          <w:p w14:paraId="758B836F"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14 giọng (Phổ thông, Quảng Đông, Đài Loan, Đông Bắc...)</w:t>
            </w:r>
          </w:p>
        </w:tc>
      </w:tr>
      <w:tr w:rsidR="00D27B57" w14:paraId="25059C46" w14:textId="77777777" w:rsidTr="00D27B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EB6C0CF" w14:textId="77777777" w:rsidR="00D27B57" w:rsidRDefault="00000000" w:rsidP="00E12CAC">
            <w:pPr>
              <w:jc w:val="both"/>
            </w:pPr>
            <w:r>
              <w:t>Tiếng Việt</w:t>
            </w:r>
          </w:p>
        </w:tc>
        <w:tc>
          <w:tcPr>
            <w:tcW w:w="2351" w:type="dxa"/>
          </w:tcPr>
          <w:p w14:paraId="240FA110"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w:t>
            </w:r>
          </w:p>
        </w:tc>
        <w:tc>
          <w:tcPr>
            <w:tcW w:w="2351" w:type="dxa"/>
          </w:tcPr>
          <w:p w14:paraId="06A2B0D1"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Deepgram / Azure</w:t>
            </w:r>
          </w:p>
        </w:tc>
        <w:tc>
          <w:tcPr>
            <w:tcW w:w="2351" w:type="dxa"/>
          </w:tcPr>
          <w:p w14:paraId="2A65F8C6"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4 giọng (Nam/Nữ, Bắc/Nam)</w:t>
            </w:r>
          </w:p>
        </w:tc>
      </w:tr>
      <w:tr w:rsidR="00D27B57" w14:paraId="5C547654"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348E2D3" w14:textId="77777777" w:rsidR="00D27B57" w:rsidRDefault="00000000" w:rsidP="00E12CAC">
            <w:pPr>
              <w:jc w:val="both"/>
            </w:pPr>
            <w:r>
              <w:t>Tiếng Anh (English)</w:t>
            </w:r>
          </w:p>
        </w:tc>
        <w:tc>
          <w:tcPr>
            <w:tcW w:w="2351" w:type="dxa"/>
          </w:tcPr>
          <w:p w14:paraId="7E3297BC"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w:t>
            </w:r>
          </w:p>
        </w:tc>
        <w:tc>
          <w:tcPr>
            <w:tcW w:w="2351" w:type="dxa"/>
          </w:tcPr>
          <w:p w14:paraId="75F3F464"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Deepgram / Azure</w:t>
            </w:r>
          </w:p>
        </w:tc>
        <w:tc>
          <w:tcPr>
            <w:tcW w:w="2351" w:type="dxa"/>
          </w:tcPr>
          <w:p w14:paraId="2AF38C27"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5 giọng (Jenny, Ryan, Aria, Guy, Brian)</w:t>
            </w:r>
          </w:p>
        </w:tc>
      </w:tr>
      <w:tr w:rsidR="00D27B57" w14:paraId="190E4E6C" w14:textId="77777777" w:rsidTr="00D27B5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F4C5D44" w14:textId="77777777" w:rsidR="00D27B57" w:rsidRDefault="00000000" w:rsidP="00E12CAC">
            <w:pPr>
              <w:jc w:val="both"/>
            </w:pPr>
            <w:r>
              <w:t>Tiếng Nhật (</w:t>
            </w:r>
            <w:r>
              <w:t>日本語</w:t>
            </w:r>
            <w:r>
              <w:t>)</w:t>
            </w:r>
          </w:p>
        </w:tc>
        <w:tc>
          <w:tcPr>
            <w:tcW w:w="2351" w:type="dxa"/>
          </w:tcPr>
          <w:p w14:paraId="1FA2D0FF"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w:t>
            </w:r>
          </w:p>
        </w:tc>
        <w:tc>
          <w:tcPr>
            <w:tcW w:w="2351" w:type="dxa"/>
          </w:tcPr>
          <w:p w14:paraId="44389191"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Deepgram / Azure</w:t>
            </w:r>
          </w:p>
        </w:tc>
        <w:tc>
          <w:tcPr>
            <w:tcW w:w="2351" w:type="dxa"/>
          </w:tcPr>
          <w:p w14:paraId="493533BA" w14:textId="77777777" w:rsidR="00D27B57" w:rsidRDefault="00000000" w:rsidP="00E12CAC">
            <w:pPr>
              <w:jc w:val="both"/>
              <w:cnfStyle w:val="000000010000" w:firstRow="0" w:lastRow="0" w:firstColumn="0" w:lastColumn="0" w:oddVBand="0" w:evenVBand="0" w:oddHBand="0" w:evenHBand="1" w:firstRowFirstColumn="0" w:firstRowLastColumn="0" w:lastRowFirstColumn="0" w:lastRowLastColumn="0"/>
            </w:pPr>
            <w:r>
              <w:t>2 giọng (Nanami, Keita)</w:t>
            </w:r>
          </w:p>
        </w:tc>
      </w:tr>
      <w:tr w:rsidR="00D27B57" w14:paraId="59EB91B7" w14:textId="77777777" w:rsidTr="00D27B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4E355A2" w14:textId="77777777" w:rsidR="00D27B57" w:rsidRDefault="00000000" w:rsidP="00E12CAC">
            <w:pPr>
              <w:jc w:val="both"/>
            </w:pPr>
            <w:r>
              <w:t>Tiếng Hàn (</w:t>
            </w:r>
            <w:r>
              <w:t>한국어</w:t>
            </w:r>
            <w:r>
              <w:t>)</w:t>
            </w:r>
          </w:p>
        </w:tc>
        <w:tc>
          <w:tcPr>
            <w:tcW w:w="2351" w:type="dxa"/>
          </w:tcPr>
          <w:p w14:paraId="3058FDDF"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w:t>
            </w:r>
          </w:p>
        </w:tc>
        <w:tc>
          <w:tcPr>
            <w:tcW w:w="2351" w:type="dxa"/>
          </w:tcPr>
          <w:p w14:paraId="61101B91"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Deepgram / Azure</w:t>
            </w:r>
          </w:p>
        </w:tc>
        <w:tc>
          <w:tcPr>
            <w:tcW w:w="2351" w:type="dxa"/>
          </w:tcPr>
          <w:p w14:paraId="41FE756C" w14:textId="77777777" w:rsidR="00D27B57" w:rsidRDefault="00000000" w:rsidP="00E12CAC">
            <w:pPr>
              <w:jc w:val="both"/>
              <w:cnfStyle w:val="000000100000" w:firstRow="0" w:lastRow="0" w:firstColumn="0" w:lastColumn="0" w:oddVBand="0" w:evenVBand="0" w:oddHBand="1" w:evenHBand="0" w:firstRowFirstColumn="0" w:firstRowLastColumn="0" w:lastRowFirstColumn="0" w:lastRowLastColumn="0"/>
            </w:pPr>
            <w:r>
              <w:t>2 giọng (SunHi, InJoon)</w:t>
            </w:r>
          </w:p>
        </w:tc>
      </w:tr>
    </w:tbl>
    <w:p w14:paraId="3D41FF62" w14:textId="77777777" w:rsidR="00D27B57" w:rsidRDefault="00D27B57" w:rsidP="00E12CAC">
      <w:pPr>
        <w:jc w:val="both"/>
      </w:pPr>
    </w:p>
    <w:p w14:paraId="27EF2DA4" w14:textId="77777777" w:rsidR="00D27B57" w:rsidRDefault="00000000" w:rsidP="00E12CAC">
      <w:pPr>
        <w:pStyle w:val="Heading1"/>
        <w:jc w:val="both"/>
      </w:pPr>
      <w:r>
        <w:t>6. Lưu ý quan trọng</w:t>
      </w:r>
    </w:p>
    <w:p w14:paraId="1DB6BAA8" w14:textId="77777777" w:rsidR="00D27B57" w:rsidRDefault="00000000" w:rsidP="00E12CAC">
      <w:pPr>
        <w:pStyle w:val="Heading2"/>
        <w:jc w:val="both"/>
      </w:pPr>
      <w:r>
        <w:t>Về sử dụng Microphone</w:t>
      </w:r>
    </w:p>
    <w:p w14:paraId="06237CDA" w14:textId="77777777" w:rsidR="00D27B57" w:rsidRDefault="00000000" w:rsidP="00E12CAC">
      <w:pPr>
        <w:pStyle w:val="ListBullet"/>
        <w:jc w:val="both"/>
      </w:pPr>
      <w:r>
        <w:t>Cần cấp quyền truy cập Microphone cho trình duyệt khi được hỏi.</w:t>
      </w:r>
    </w:p>
    <w:p w14:paraId="1A79650E" w14:textId="77777777" w:rsidR="00D27B57" w:rsidRDefault="00000000" w:rsidP="00E12CAC">
      <w:pPr>
        <w:pStyle w:val="ListBullet"/>
        <w:jc w:val="both"/>
      </w:pPr>
      <w:r>
        <w:t>Sử dụng ở môi trường yên tĩnh để nhận dạng giọng nói chính xác hơn.</w:t>
      </w:r>
    </w:p>
    <w:p w14:paraId="3E2683DB" w14:textId="77777777" w:rsidR="00D27B57" w:rsidRDefault="00000000" w:rsidP="00E12CAC">
      <w:pPr>
        <w:pStyle w:val="ListBullet"/>
        <w:jc w:val="both"/>
      </w:pPr>
      <w:r>
        <w:t>Nên dùng mic rời hoặc tai nghe có mic nếu micro tích hợp kém.</w:t>
      </w:r>
    </w:p>
    <w:p w14:paraId="669D441E" w14:textId="77777777" w:rsidR="00D27B57" w:rsidRDefault="00000000" w:rsidP="00E12CAC">
      <w:pPr>
        <w:pStyle w:val="ListBullet"/>
        <w:jc w:val="both"/>
      </w:pPr>
      <w:r>
        <w:t>Nói rõ ràng, tốc độ vừa phải, tránh nói quá nhanh hoặc quá nhỏ.</w:t>
      </w:r>
    </w:p>
    <w:p w14:paraId="3A4B31C1" w14:textId="77777777" w:rsidR="00D27B57" w:rsidRDefault="00000000" w:rsidP="00E12CAC">
      <w:pPr>
        <w:pStyle w:val="ListBullet"/>
        <w:jc w:val="both"/>
      </w:pPr>
      <w:r>
        <w:t>Không nên thu âm quá 3 phút liên tục trong chế độ Giao tiếp.</w:t>
      </w:r>
    </w:p>
    <w:p w14:paraId="71C08071" w14:textId="77777777" w:rsidR="00D27B57" w:rsidRDefault="00000000" w:rsidP="00E12CAC">
      <w:pPr>
        <w:pStyle w:val="Heading2"/>
        <w:jc w:val="both"/>
      </w:pPr>
      <w:r>
        <w:t>Về bảo mật</w:t>
      </w:r>
    </w:p>
    <w:p w14:paraId="010C6C43" w14:textId="77777777" w:rsidR="00D27B57" w:rsidRDefault="00000000" w:rsidP="00E12CAC">
      <w:pPr>
        <w:pStyle w:val="ListBullet"/>
        <w:jc w:val="both"/>
      </w:pPr>
      <w:r>
        <w:t>Không chia sẻ tài khoản và mật khẩu cho người khác.</w:t>
      </w:r>
    </w:p>
    <w:p w14:paraId="54A1E788" w14:textId="77777777" w:rsidR="00D27B57" w:rsidRDefault="00000000" w:rsidP="00E12CAC">
      <w:pPr>
        <w:pStyle w:val="ListBullet"/>
        <w:jc w:val="both"/>
      </w:pPr>
      <w:r>
        <w:t>Đổi mật khẩu định kỳ để bảo vệ tài khoản.</w:t>
      </w:r>
    </w:p>
    <w:p w14:paraId="623C3827" w14:textId="77777777" w:rsidR="00D27B57" w:rsidRDefault="00000000" w:rsidP="00E12CAC">
      <w:pPr>
        <w:pStyle w:val="ListBullet"/>
        <w:jc w:val="both"/>
      </w:pPr>
      <w:r>
        <w:lastRenderedPageBreak/>
        <w:t>Nhấn nút Đăng xuất 🚪 khi sử dụng xong, đặc biệt trên thiết bị công cộng.</w:t>
      </w:r>
    </w:p>
    <w:p w14:paraId="3B431D1D" w14:textId="77777777" w:rsidR="00D27B57" w:rsidRDefault="00000000" w:rsidP="00E12CAC">
      <w:pPr>
        <w:pStyle w:val="ListBullet"/>
        <w:jc w:val="both"/>
      </w:pPr>
      <w:r>
        <w:t>Nếu quên mật khẩu, liên hệ Admin để được đặt lại.</w:t>
      </w:r>
    </w:p>
    <w:p w14:paraId="18C0BF6C" w14:textId="77777777" w:rsidR="00D27B57" w:rsidRDefault="00000000" w:rsidP="00E12CAC">
      <w:pPr>
        <w:pStyle w:val="Heading2"/>
        <w:jc w:val="both"/>
      </w:pPr>
      <w:r>
        <w:t>Về kết nối Internet</w:t>
      </w:r>
    </w:p>
    <w:p w14:paraId="357C5C90" w14:textId="77777777" w:rsidR="00D27B57" w:rsidRDefault="00000000" w:rsidP="00E12CAC">
      <w:pPr>
        <w:pStyle w:val="ListBullet"/>
        <w:jc w:val="both"/>
      </w:pPr>
      <w:r>
        <w:t>Tất cả các tính năng (nhận dạng, dịch, đọc) đều yêu cầu kết nối Internet.</w:t>
      </w:r>
    </w:p>
    <w:p w14:paraId="7EF7E157" w14:textId="77777777" w:rsidR="00D27B57" w:rsidRDefault="00000000" w:rsidP="00E12CAC">
      <w:pPr>
        <w:pStyle w:val="ListBullet"/>
        <w:jc w:val="both"/>
      </w:pPr>
      <w:r>
        <w:t>Chất lượng dịch phụ thuộc vào tốc độ mạng — khuyến nghị dùng Wi-Fi hoặc 4G/5G ổn định.</w:t>
      </w:r>
    </w:p>
    <w:p w14:paraId="068CCF6E" w14:textId="77777777" w:rsidR="00D27B57" w:rsidRDefault="00000000" w:rsidP="00E12CAC">
      <w:pPr>
        <w:pStyle w:val="ListBullet"/>
        <w:jc w:val="both"/>
      </w:pPr>
      <w:r>
        <w:t>Nếu mất kết nối, hệ thống sẽ thông báo lỗi và cần thử lại.</w:t>
      </w:r>
    </w:p>
    <w:p w14:paraId="62FE5626" w14:textId="77777777" w:rsidR="00D27B57" w:rsidRDefault="00000000" w:rsidP="00E12CAC">
      <w:pPr>
        <w:pStyle w:val="Heading2"/>
        <w:jc w:val="both"/>
      </w:pPr>
      <w:r>
        <w:t>Về hỗ trợ kỹ thuật</w:t>
      </w:r>
    </w:p>
    <w:p w14:paraId="523BC991" w14:textId="77777777" w:rsidR="00D27B57" w:rsidRDefault="00000000" w:rsidP="00E12CAC">
      <w:pPr>
        <w:jc w:val="both"/>
      </w:pPr>
      <w:r>
        <w:t>Nếu gặp lỗi hoặc cần hỗ trợ, vui lòng liên hệ Quản trị viên (Admin) hệ thống để được hướng dẫn khắc phục.</w:t>
      </w:r>
    </w:p>
    <w:p w14:paraId="5AB0B0BE" w14:textId="77777777" w:rsidR="00D27B57" w:rsidRDefault="00D27B57" w:rsidP="00E12CAC">
      <w:pPr>
        <w:jc w:val="both"/>
      </w:pPr>
    </w:p>
    <w:p w14:paraId="47794689" w14:textId="77777777" w:rsidR="00D27B57" w:rsidRDefault="00000000" w:rsidP="00E12CAC">
      <w:pPr>
        <w:jc w:val="center"/>
      </w:pPr>
      <w:r>
        <w:rPr>
          <w:i/>
          <w:color w:val="8FA3B8"/>
        </w:rPr>
        <w:t>─── Hết ───</w:t>
      </w:r>
    </w:p>
    <w:sectPr w:rsidR="00D27B57" w:rsidSect="00E12CAC">
      <w:pgSz w:w="11906" w:h="16838" w:code="9"/>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018079">
    <w:abstractNumId w:val="8"/>
  </w:num>
  <w:num w:numId="2" w16cid:durableId="2050185758">
    <w:abstractNumId w:val="6"/>
  </w:num>
  <w:num w:numId="3" w16cid:durableId="575480151">
    <w:abstractNumId w:val="5"/>
  </w:num>
  <w:num w:numId="4" w16cid:durableId="583103933">
    <w:abstractNumId w:val="4"/>
  </w:num>
  <w:num w:numId="5" w16cid:durableId="336350515">
    <w:abstractNumId w:val="7"/>
  </w:num>
  <w:num w:numId="6" w16cid:durableId="1252816444">
    <w:abstractNumId w:val="3"/>
  </w:num>
  <w:num w:numId="7" w16cid:durableId="507060770">
    <w:abstractNumId w:val="2"/>
  </w:num>
  <w:num w:numId="8" w16cid:durableId="356657784">
    <w:abstractNumId w:val="1"/>
  </w:num>
  <w:num w:numId="9" w16cid:durableId="68336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5DD4"/>
    <w:rsid w:val="00AA1D8D"/>
    <w:rsid w:val="00B47730"/>
    <w:rsid w:val="00CB0664"/>
    <w:rsid w:val="00D27B57"/>
    <w:rsid w:val="00E12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40935"/>
  <w14:defaultImageDpi w14:val="300"/>
  <w15:docId w15:val="{5ED17FA4-AC6D-4A54-AB21-34D407582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74A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4A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74A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Võ Hào</cp:lastModifiedBy>
  <cp:revision>2</cp:revision>
  <dcterms:created xsi:type="dcterms:W3CDTF">2013-12-23T23:15:00Z</dcterms:created>
  <dcterms:modified xsi:type="dcterms:W3CDTF">2026-03-21T02:51:00Z</dcterms:modified>
  <cp:category/>
</cp:coreProperties>
</file>